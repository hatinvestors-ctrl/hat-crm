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 — HAT AI OS Foundation: Complete File Manifest</w:t>
      </w:r>
    </w:p>
    <w:p>
      <w:r>
        <w:t xml:space="preserve">This document lists every file created in Sprint 1 (42 files, 0 existing files modified), the full folder tree, and the complete content of every README and interface file. See </w:t>
      </w:r>
      <w:r>
        <w:rPr>
          <w:rFonts w:ascii="Consolas" w:hAnsi="Consolas"/>
          <w:sz w:val="19"/>
        </w:rPr>
        <w:t>docs/architecture/HAT_AI_OS.md</w:t>
      </w:r>
      <w:r>
        <w:t xml:space="preserve"> for the narrative overview and dependency diagram.</w:t>
      </w:r>
    </w:p>
    <w:p>
      <w:r>
        <w:t>____________________________________________________________</w:t>
      </w:r>
    </w:p>
    <w:p>
      <w:pPr>
        <w:pStyle w:val="Heading1"/>
      </w:pPr>
      <w:r>
        <w:t>Folder Tree</w:t>
      </w:r>
    </w:p>
    <w:p>
      <w:pPr>
        <w:ind w:left="432"/>
      </w:pPr>
      <w:r>
        <w:rPr>
          <w:rFonts w:ascii="Consolas" w:hAnsi="Consolas"/>
          <w:sz w:val="18"/>
        </w:rPr>
        <w:t>HatCRM/</w:t>
        <w:br/>
        <w:t>├── agents/</w:t>
        <w:br/>
        <w:t>│   └── README.md</w:t>
        <w:br/>
        <w:t>├── config/</w:t>
        <w:br/>
        <w:t>│   ├── README.md</w:t>
        <w:br/>
        <w:t>│   ├── ai.config.ts</w:t>
        <w:br/>
        <w:t>│   ├── buybox.config.ts</w:t>
        <w:br/>
        <w:t>│   ├── distress.config.ts</w:t>
        <w:br/>
        <w:t>│   ├── financial.config.ts</w:t>
        <w:br/>
        <w:t>│   ├── lender.config.ts</w:t>
        <w:br/>
        <w:t>│   ├── market.config.ts</w:t>
        <w:br/>
        <w:t>│   ├── negotiation.config.ts</w:t>
        <w:br/>
        <w:t>│   └── scoring.config.ts</w:t>
        <w:br/>
        <w:t>├── core/</w:t>
        <w:br/>
        <w:t>│   ├── README.md</w:t>
        <w:br/>
        <w:t>│   ├── brrrr-engine/</w:t>
        <w:br/>
        <w:t>│   │   ├── README.md</w:t>
        <w:br/>
        <w:t>│   │   └── index.ts</w:t>
        <w:br/>
        <w:t>│   ├── buybox-engine/</w:t>
        <w:br/>
        <w:t>│   │   ├── README.md</w:t>
        <w:br/>
        <w:t>│   │   └── index.ts</w:t>
        <w:br/>
        <w:t>│   ├── financial-engine/</w:t>
        <w:br/>
        <w:t>│   │   ├── README.md</w:t>
        <w:br/>
        <w:t>│   │   └── index.ts</w:t>
        <w:br/>
        <w:t>│   ├── flip-engine/</w:t>
        <w:br/>
        <w:t>│   │   ├── README.md</w:t>
        <w:br/>
        <w:t>│   │   └── index.ts</w:t>
        <w:br/>
        <w:t>│   ├── negotiation-engine/</w:t>
        <w:br/>
        <w:t>│   │   ├── README.md</w:t>
        <w:br/>
        <w:t>│   │   └── index.ts</w:t>
        <w:br/>
        <w:t>│   ├── rehab-engine/</w:t>
        <w:br/>
        <w:t>│   │   ├── README.md</w:t>
        <w:br/>
        <w:t>│   │   └── index.ts</w:t>
        <w:br/>
        <w:t>│   └── scoring-engine/</w:t>
        <w:br/>
        <w:t>│       ├── README.md</w:t>
        <w:br/>
        <w:t>│       └── index.ts</w:t>
        <w:br/>
        <w:t>├── docs/</w:t>
        <w:br/>
        <w:t>│   └── architecture/</w:t>
        <w:br/>
        <w:t>│       └── HAT_AI_OS.md</w:t>
        <w:br/>
        <w:t>├── history/</w:t>
        <w:br/>
        <w:t>│   └── README.md</w:t>
        <w:br/>
        <w:t>├── knowledge/</w:t>
        <w:br/>
        <w:t>│   └── README.md</w:t>
        <w:br/>
        <w:t>├── platform/</w:t>
        <w:br/>
        <w:t>│   ├── README.md</w:t>
        <w:br/>
        <w:t>│   └── ai/</w:t>
        <w:br/>
        <w:t>│       ├── README.md</w:t>
        <w:br/>
        <w:t>│       ├── context-builder/</w:t>
        <w:br/>
        <w:t>│       │   ├── README.md</w:t>
        <w:br/>
        <w:t>│       │   └── index.ts</w:t>
        <w:br/>
        <w:t>│       ├── logging/</w:t>
        <w:br/>
        <w:t>│       │   ├── README.md</w:t>
        <w:br/>
        <w:t>│       │   └── index.ts</w:t>
        <w:br/>
        <w:t>│       ├── memory/</w:t>
        <w:br/>
        <w:t>│       │   ├── README.md</w:t>
        <w:br/>
        <w:t>│       │   └── index.ts</w:t>
        <w:br/>
        <w:t>│       ├── model-router/</w:t>
        <w:br/>
        <w:t>│       │   ├── README.md</w:t>
        <w:br/>
        <w:t>│       │   └── index.ts</w:t>
        <w:br/>
        <w:t>│       ├── prompt-builder/</w:t>
        <w:br/>
        <w:t>│       │   ├── README.md</w:t>
        <w:br/>
        <w:t>│       │   └── index.ts</w:t>
        <w:br/>
        <w:t>│       └── validators/</w:t>
        <w:br/>
        <w:t>│           ├── README.md</w:t>
        <w:br/>
        <w:t>│           └── index.ts</w:t>
        <w:br/>
        <w:t>└── tools/</w:t>
        <w:br/>
        <w:t xml:space="preserve">    └── README.md</w:t>
      </w:r>
    </w:p>
    <w:p>
      <w:r>
        <w:t>____________________________________________________________</w:t>
      </w:r>
    </w:p>
    <w:p>
      <w:pPr>
        <w:pStyle w:val="Heading1"/>
      </w:pPr>
      <w:r>
        <w:t>File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  <w:shd w:fill="2F5496"/>
          </w:tcPr>
          <w:p>
            <w:r/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/core</w:t>
            </w:r>
            <w:r>
              <w:t xml:space="preserve"> (7 engines)</w:t>
            </w:r>
          </w:p>
        </w:tc>
        <w:tc>
          <w:tcPr>
            <w:tcW w:type="dxa" w:w="4320"/>
          </w:tcPr>
          <w:p>
            <w:r/>
            <w:r>
              <w:t>15 (1 top README + 7×[README+index.ts])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/config</w:t>
            </w:r>
            <w:r>
              <w:t xml:space="preserve"> (8 configs)</w:t>
            </w:r>
          </w:p>
        </w:tc>
        <w:tc>
          <w:tcPr>
            <w:tcW w:type="dxa" w:w="4320"/>
          </w:tcPr>
          <w:p>
            <w:r/>
            <w:r>
              <w:t>9 (1 README + 8 .ts type files)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/platform/ai</w:t>
            </w:r>
            <w:r>
              <w:t xml:space="preserve"> (6 stages)</w:t>
            </w:r>
          </w:p>
        </w:tc>
        <w:tc>
          <w:tcPr>
            <w:tcW w:type="dxa" w:w="4320"/>
          </w:tcPr>
          <w:p>
            <w:r/>
            <w:r>
              <w:t>14 (2 READMEs [platform+ai] + 6×[README+index.ts])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/history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/agents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/knowledge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/tools</w:t>
            </w:r>
          </w:p>
        </w:tc>
        <w:tc>
          <w:tcPr>
            <w:tcW w:type="dxa" w:w="4320"/>
          </w:tcPr>
          <w:p>
            <w:r/>
            <w:r>
              <w:t>4 (README only, documentation)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docs/architecture</w:t>
            </w:r>
          </w:p>
        </w:tc>
        <w:tc>
          <w:tcPr>
            <w:tcW w:type="dxa" w:w="4320"/>
          </w:tcPr>
          <w:p>
            <w:r/>
            <w:r>
              <w:t>1 (HAT_AI_OS.md)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43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Full File Contents</w:t>
      </w:r>
    </w:p>
    <w:p>
      <w:pPr>
        <w:pStyle w:val="Heading2"/>
      </w:pPr>
      <w:r>
        <w:t>`agents/README.md`</w:t>
      </w:r>
    </w:p>
    <w:p>
      <w:pPr>
        <w:ind w:left="432"/>
      </w:pPr>
      <w:r>
        <w:rPr>
          <w:rFonts w:ascii="Consolas" w:hAnsi="Consolas"/>
          <w:sz w:val="18"/>
        </w:rPr>
        <w:t># /agents — Agent Platform (Documentation Only, Sprint 1)</w:t>
        <w:br/>
        <w:br/>
        <w:t>## Status</w:t>
        <w:br/>
        <w:br/>
        <w:t>**Documentation only. No agent code exists yet.** This README describes the future</w:t>
        <w:br/>
        <w:t>Agent Platform interface so a real agent can be implemented in a later sprint</w:t>
        <w:br/>
        <w:t>against an agreed contract. Full context: `docs/architecture/HAT_AI_OS.md` (Step 5)</w:t>
        <w:br/>
        <w:t>and `documantation/HatCRM_NextGen_Architecture_Design.docx`.</w:t>
        <w:br/>
        <w:br/>
        <w:t>## Purpose</w:t>
        <w:br/>
        <w:br/>
        <w:t>**No true agents exist in HatCRM today.** Every "agent" reference in the current</w:t>
        <w:br/>
        <w:t>codebase (the "Deal Analysis Agent" prompt persona in `analyze-deal.mjs`, the</w:t>
        <w:br/>
        <w:t>`agents` database table) is either a prompt label or a human real-estate-agent</w:t>
        <w:br/>
        <w:t>contact record — not an autonomous AI agent with a goal/tool-loop/stop-condition.</w:t>
        <w:br/>
        <w:t>The closest working analog is `process-agent-sequences.mjs` (cron → safety-gauntlet</w:t>
        <w:br/>
        <w:t>checks → one LLM call → draft → human approval), which is a hand-coded state</w:t>
        <w:br/>
        <w:t>machine, not an agent loop, but its **draft → approve → send** discipline is the</w:t>
        <w:br/>
        <w:t>best pattern in the current system and is what this interface generalizes rather</w:t>
        <w:br/>
        <w:t>than replaces.</w:t>
        <w:br/>
        <w:br/>
        <w:t>## Why interfaces now, agents later</w:t>
        <w:br/>
        <w:br/>
        <w:t>Rather than build a generic agent abstraction speculatively, this document defines</w:t>
        <w:br/>
        <w:t>the *interface* a future agent must satisfy so that when the first real agent is</w:t>
        <w:br/>
        <w:t>built — almost certainly the Distress Review Agent inside the future Distressed</w:t>
        <w:br/>
        <w:t>Lead Engine — it plugs into the AI Platform (`platform/ai`) and AI History</w:t>
        <w:br/>
        <w:t>(`history/`) that already exist by then, instead of becoming a 16th bespoke</w:t>
        <w:br/>
        <w:t>integration, repeating the exact duplication problem the rest of HAT AI OS exists</w:t>
        <w:br/>
        <w:t>to stop.</w:t>
        <w:br/>
        <w:br/>
        <w:t>## The Agent interface (design)</w:t>
        <w:br/>
      </w:r>
    </w:p>
    <w:p>
      <w:r>
        <w:t>interface Agent&lt;TInput, TOutput&gt; {</w:t>
      </w:r>
    </w:p>
    <w:p>
      <w:r>
        <w:t>id: string</w:t>
      </w:r>
    </w:p>
    <w:p>
      <w:r>
        <w:t>goal: string                                  // human-readable, fixed per agent</w:t>
      </w:r>
    </w:p>
    <w:p>
      <w:r>
        <w:t>// Context is assembled via platform/ai/context-builder — an agent does not</w:t>
      </w:r>
    </w:p>
    <w:p>
      <w:r>
        <w:t>// fetch its own data ad hoc.</w:t>
      </w:r>
    </w:p>
    <w:p>
      <w:r>
        <w:t>context: (input: TInput) =&gt; Promise&lt;Context&gt;</w:t>
      </w:r>
    </w:p>
    <w:p>
      <w:r>
        <w:t>// Tools are explicit, typed, and allow-listed — NOT arbitrary code execution.</w:t>
      </w:r>
    </w:p>
    <w:p>
      <w:r>
        <w:t>// Early tools are read-only (query a /core engine, query lead/comp history).</w:t>
      </w:r>
    </w:p>
    <w:p>
      <w:r>
        <w:t>// Any write tool (insert lead, send email, change status) requires</w:t>
      </w:r>
    </w:p>
    <w:p>
      <w:r>
        <w:t>// humanReview() to pass first — no exceptions in early implementations.</w:t>
      </w:r>
    </w:p>
    <w:p>
      <w:r>
        <w:t>tools: Tool[]</w:t>
      </w:r>
    </w:p>
    <w:p>
      <w:r>
        <w:t>// Memory is backed by history/ (ai_runs) plus any agent-specific state —</w:t>
      </w:r>
    </w:p>
    <w:p>
      <w:r>
        <w:t>// NOT ad hoc DB reads scattered through the agent's own logic.</w:t>
      </w:r>
    </w:p>
    <w:p>
      <w:r>
        <w:t>memory: AgentMemory</w:t>
      </w:r>
    </w:p>
    <w:p>
      <w:r>
        <w:t>// decision() is the one place an agent "thinks" — calls model-router with a</w:t>
      </w:r>
    </w:p>
    <w:p>
      <w:r>
        <w:t>// tool-enabled request, gets back either a tool call or a final answer.</w:t>
      </w:r>
    </w:p>
    <w:p>
      <w:r>
        <w:t>decision: (context: Context, priorSteps: AgentStep[]) =&gt; Promise&lt;AgentDecision&gt;</w:t>
      </w:r>
    </w:p>
    <w:p>
      <w:r>
        <w:t>// confidence() is a REQUIRED, separate signal from decision() — an agent must</w:t>
      </w:r>
    </w:p>
    <w:p>
      <w:r>
        <w:t>// say how sure it is, distinct from what it decided. No verdict anywhere in</w:t>
      </w:r>
    </w:p>
    <w:p>
      <w:r>
        <w:t>// the current codebase carries a confidence score; this makes it mandatory.</w:t>
      </w:r>
    </w:p>
    <w:p>
      <w:r>
        <w:t>confidence: (decision: AgentDecision) =&gt; number   // 0–1</w:t>
      </w:r>
    </w:p>
    <w:p>
      <w:r>
        <w:t>// stopCondition() bounds the loop — max steps, budget cap, or goal-satisfied</w:t>
      </w:r>
    </w:p>
    <w:p>
      <w:r>
        <w:t>// check. Every agent MUST define this; there is no default "run until done."</w:t>
      </w:r>
    </w:p>
    <w:p>
      <w:r>
        <w:t>stopCondition: (priorSteps: AgentStep[]) =&gt; boolean</w:t>
      </w:r>
    </w:p>
    <w:p>
      <w:r>
        <w:t>// humanReview() is not optional plumbing — it's first-class. Mirrors the</w:t>
      </w:r>
    </w:p>
    <w:p>
      <w:r>
        <w:t>// pattern that already works well today (send-approved-draft.mjs's</w:t>
      </w:r>
    </w:p>
    <w:p>
      <w:r>
        <w:t>// draft → approve → send gate, including its re-validated safety checks).</w:t>
      </w:r>
    </w:p>
    <w:p>
      <w:r>
        <w:t>humanReview: {</w:t>
      </w:r>
    </w:p>
    <w:p>
      <w:r>
        <w:t>required: boolean</w:t>
      </w:r>
    </w:p>
    <w:p>
      <w:r>
        <w:t>reviewer: 'kevin' | 'tomer' | 'any_workspace_member'</w:t>
      </w:r>
    </w:p>
    <w:p>
      <w:r>
        <w:t>onApprove: (decision: AgentDecision) =&gt; Promise&lt;void&gt;</w:t>
      </w:r>
    </w:p>
    <w:p>
      <w:r>
        <w:t>onReject: (decision: AgentDecision, reason: string) =&gt; Promise&lt;void&gt;</w:t>
      </w:r>
    </w:p>
    <w:p>
      <w:r>
        <w:t>}</w:t>
      </w:r>
    </w:p>
    <w:p>
      <w:r>
        <w:t>}</w:t>
      </w:r>
    </w:p>
    <w:p>
      <w:pPr>
        <w:ind w:left="432"/>
      </w:pPr>
      <w:r>
        <w:rPr>
          <w:rFonts w:ascii="Consolas" w:hAnsi="Consolas"/>
          <w:sz w:val="18"/>
        </w:rPr>
        <w:br/>
        <w:t>## How a future agent plugs into the rest of HAT AI OS</w:t>
        <w:br/>
        <w:br/>
        <w:t>- `context()` calls `platform/ai/context-builder` — an agent is a *consumer* of the</w:t>
        <w:br/>
        <w:t xml:space="preserve">  platform, not a parallel integration.</w:t>
        <w:br/>
        <w:t>- `decision()` calls `platform/ai/model-router`, which resolves model/settings from</w:t>
        <w:br/>
        <w:t xml:space="preserve">  `config/ai.config.ts`'s `AgentTaskConfig` per agent `id` (including a</w:t>
        <w:br/>
        <w:t xml:space="preserve">  `costCeilingUsd`, since a multi-step decision loop can multiply cost versus a</w:t>
        <w:br/>
        <w:t xml:space="preserve">  single-shot call — see architecture doc Step 9, risk #8).</w:t>
        <w:br/>
        <w:t>- Every `tools` entry that touches business numbers must be one of the `/core`</w:t>
        <w:br/>
        <w:t xml:space="preserve">  engines — an agent is explicitly forbidden by this design from doing its own</w:t>
        <w:br/>
        <w:t xml:space="preserve">  arithmetic; it can only call engines and interpret/act on their output.</w:t>
        <w:br/>
        <w:t>- Every decision, confidence score, and human-review outcome becomes a row in</w:t>
        <w:br/>
        <w:t xml:space="preserve">  `history/`'s `ai_runs` table — an agent's memory of its own past runs *is* that</w:t>
        <w:br/>
        <w:t xml:space="preserve">  history, not a separate store, keeping agent behavior as auditable as single-shot</w:t>
        <w:br/>
        <w:t xml:space="preserve">  calls.</w:t>
        <w:br/>
        <w:t>- `humanReview.required = true` is the default for any agent whose tools include a</w:t>
        <w:br/>
        <w:t xml:space="preserve">  write action, until the agent has a proven track record.</w:t>
        <w:br/>
        <w:br/>
        <w:t>## First candidate agent (named for future planning only — not built)</w:t>
        <w:br/>
        <w:br/>
        <w:t>The **Distress Review Agent**, part of the future Distressed Lead Engine</w:t>
        <w:br/>
        <w:t>(`docs/architecture/HAT_AI_OS.md` Step 7): goal = "recommend triage priority for a</w:t>
        <w:br/>
        <w:t>new distress signal," tools = [query `buybox-engine`, query `scoring-engine`, query</w:t>
        <w:br/>
        <w:t>historical outcomes for this ZIP], memory = prior distress-signal reviews for the</w:t>
        <w:br/>
        <w:t>same property/owner, `humanReview.required = true` always (Kevin's review queue) —</w:t>
        <w:br/>
        <w:t>this design does not allow that agent to insert a lead or contact anyone</w:t>
        <w:br/>
        <w:t>autonomously.</w:t>
        <w:br/>
        <w:br/>
        <w:t>## What belongs here (once implemented)</w:t>
        <w:br/>
        <w:br/>
        <w:t>- The `Agent` interface/type definitions and shared agent-runner plumbing.</w:t>
        <w:br/>
        <w:t>- Concrete agent implementations, each satisfying the interface above.</w:t>
        <w:br/>
        <w:br/>
        <w:t>## What must NEVER belong here</w:t>
        <w:br/>
        <w:br/>
        <w:t>- Business calculations (agents call `/core` engines, never compute independently).</w:t>
        <w:br/>
        <w:t>- Direct, unreviewed write actions — every write-capable tool routes through</w:t>
        <w:br/>
        <w:t xml:space="preserve">  `humanReview` unless a future, explicit decision loosens that for a specific,</w:t>
        <w:br/>
        <w:t xml:space="preserve">  proven agent.</w:t>
        <w:br/>
        <w:br/>
        <w:t>## Sprint 1 status</w:t>
        <w:br/>
        <w:br/>
        <w:t>Documentation only, as above. No agent runner, no concrete agent, no tool registry.</w:t>
      </w:r>
    </w:p>
    <w:p>
      <w:r>
        <w:t>____________________________________________________________</w:t>
      </w:r>
    </w:p>
    <w:p>
      <w:pPr>
        <w:pStyle w:val="Heading2"/>
      </w:pPr>
      <w:r>
        <w:t>`config/README.md`</w:t>
      </w:r>
    </w:p>
    <w:p>
      <w:pPr>
        <w:ind w:left="432"/>
      </w:pPr>
      <w:r>
        <w:rPr>
          <w:rFonts w:ascii="Consolas" w:hAnsi="Consolas"/>
          <w:sz w:val="18"/>
        </w:rPr>
        <w:t># /config — Shared Business Configuration</w:t>
        <w:br/>
        <w:br/>
        <w:t>## Purpose</w:t>
        <w:br/>
        <w:br/>
        <w:t>`/config` is the future single source of truth for every business constant</w:t>
        <w:br/>
        <w:t>currently duplicated across the codebase — ZIP tiers, ARV/rent bands, MAO formula</w:t>
        <w:br/>
        <w:t>parameters, selling costs, lender terms, negotiation weights, scoring thresholds,</w:t>
        <w:br/>
        <w:t>and AI model routing settings. See `docs/architecture/HAT_AI_OS.md` and the</w:t>
        <w:br/>
        <w:t>Step 1 inventory in `documantation/HatCRM_NextGen_Architecture_Design.docx` for the</w:t>
        <w:br/>
        <w:t>full list of duplications this folder exists to resolve (≈15 rule categories, ≈45</w:t>
        <w:br/>
        <w:t>locations, 12+ confirmed live inconsistencies as of the Sprint 1 snapshot).</w:t>
        <w:br/>
        <w:br/>
        <w:t>## Responsibilities</w:t>
        <w:br/>
        <w:br/>
        <w:t>- Define the **shape** (TypeScript types/interfaces) of every business-constant</w:t>
        <w:br/>
        <w:t xml:space="preserve">  category.</w:t>
        <w:br/>
        <w:t>- Once populated with real values (a future sprint, not this one), be the *only*</w:t>
        <w:br/>
        <w:t xml:space="preserve">  place those values are written down — every prompt, engine, and UI component</w:t>
        <w:br/>
        <w:t xml:space="preserve">  reads from here instead of restating a literal.</w:t>
        <w:br/>
        <w:t>- Support multiple markets, lenders, and strategies as data, not code branches.</w:t>
        <w:br/>
        <w:br/>
        <w:t>## What belongs here</w:t>
        <w:br/>
        <w:br/>
        <w:t>- Type/interface definitions describing a config category's shape.</w:t>
        <w:br/>
        <w:t>- (Future sprint) the actual populated config values, reconciled from the Step 1</w:t>
        <w:br/>
        <w:t xml:space="preserve">  inventory as an explicit, reviewed business decision per category.</w:t>
        <w:br/>
        <w:t>- Config versioning fields (e.g. `effectiveFrom`) so historical AI runs can be</w:t>
        <w:br/>
        <w:t xml:space="preserve">  interpreted against the assumptions that were live at the time.</w:t>
        <w:br/>
        <w:br/>
        <w:t>## What must NEVER belong here</w:t>
        <w:br/>
        <w:br/>
        <w:t>- Functions, calculation logic, or conditionals beyond simple lookups — config is</w:t>
        <w:br/>
        <w:t xml:space="preserve">  data, not code. All logic lives in `/core`.</w:t>
        <w:br/>
        <w:t>- Prompt text — prompts live in `/platform/ai/prompt-builder` (future) and today in</w:t>
        <w:br/>
        <w:t xml:space="preserve">  `netlify/functions/*.mjs`.</w:t>
        <w:br/>
        <w:t>- Anything requiring a network/DB call to resolve — config is static per deploy</w:t>
        <w:br/>
        <w:t xml:space="preserve">  (or per version), not dynamically fetched at runtime from here.</w:t>
        <w:br/>
        <w:t>- Secrets or credentials — those belong in environment variables, never in</w:t>
        <w:br/>
        <w:t xml:space="preserve">  versioned config files.</w:t>
        <w:br/>
        <w:br/>
        <w:t>## Sprint 1 status</w:t>
        <w:br/>
        <w:br/>
        <w:t>Every file in this folder contains **type definitions only** — no populated values.</w:t>
        <w:br/>
        <w:t>Reconciling the real values (e.g. "is selling cost 7% or 8%?") is a deliberate</w:t>
        <w:br/>
        <w:t>business decision for Kevin/Tomer, explicitly deferred to a future sprint (see</w:t>
        <w:br/>
        <w:t>Migration Strategy Phase 2 in the architecture doc) — Sprint 1 only establishes</w:t>
        <w:br/>
        <w:t>the shape those decisions will be recorded in.</w:t>
        <w:br/>
        <w:br/>
        <w:t>## Files</w:t>
        <w:br/>
        <w:br/>
        <w:t>| File | Shape for |</w:t>
        <w:br/>
        <w:t>|---|---|</w:t>
        <w:br/>
        <w:t>| `market.config.ts` | ZIP tiers, ARV/rent bands, adjacency, per-market adjustments |</w:t>
        <w:br/>
        <w:t>| `financial.config.ts` | Selling costs, closing costs, holding costs, MAO formula params, hold months |</w:t>
        <w:br/>
        <w:t>| `buybox.config.ts` | Blocked ZIPs, property-type skips, distress keywords, financial sense-check thresholds |</w:t>
        <w:br/>
        <w:t>| `lender.config.ts` | HML lender profiles, BRRRR refinance profiles |</w:t>
        <w:br/>
        <w:t>| `negotiation.config.ts` | Anchor/room-factor model params, motivation keyword weights |</w:t>
        <w:br/>
        <w:t>| `scoring.config.ts` | Deal Score rubric weights/bands, verdict vocabulary and thresholds |</w:t>
        <w:br/>
        <w:t>| `ai.config.ts` | Per-task model selection, token/temperature settings, prompt versioning |</w:t>
        <w:br/>
        <w:t>| `distress.config.ts` | (Future — Distressed Lead Engine) signal weights, source reliability scores |</w:t>
      </w:r>
    </w:p>
    <w:p>
      <w:r>
        <w:t>____________________________________________________________</w:t>
      </w:r>
    </w:p>
    <w:p>
      <w:pPr>
        <w:pStyle w:val="Heading2"/>
      </w:pPr>
      <w:r>
        <w:t>`config/ai.config.ts`</w:t>
      </w:r>
    </w:p>
    <w:p>
      <w:pPr>
        <w:ind w:left="432"/>
      </w:pPr>
      <w:r>
        <w:rPr>
          <w:rFonts w:ascii="Consolas" w:hAnsi="Consolas"/>
          <w:sz w:val="18"/>
        </w:rPr>
        <w:t>// config/ai.config.ts — TYPE DEFINITIONS ONLY. No values.</w:t>
        <w:br/>
        <w:t>// Sprint 1 (HAT AI OS foundation) — see docs/architecture/HAT_AI_OS.md</w:t>
        <w:br/>
        <w:t>//</w:t>
        <w:br/>
        <w:t>// Future single source of truth for per-task model selection, token/temperature</w:t>
        <w:br/>
        <w:t>// settings, and prompt versioning — resolving today's pattern of each of the</w:t>
        <w:br/>
        <w:t>// ~15 Netlify functions hard-coding 'claude-haiku-4-5-20251001' and its own</w:t>
        <w:br/>
        <w:t>// max_tokens/temperature independently. This is the config platform/ai/model-router</w:t>
        <w:br/>
        <w:t>// (see platform/ai/model-router/README.md) will read from once implemented.</w:t>
        <w:br/>
        <w:br/>
        <w:t>export type ModelProvider = 'anthropic'   // extensible if a second provider is ever added</w:t>
        <w:br/>
        <w:br/>
        <w:t>export interface AiTaskConfig {</w:t>
        <w:br/>
        <w:t xml:space="preserve">  taskId: string                // 'core-analysis' | 'comps' | 'negotiation-plan' | ...</w:t>
        <w:br/>
        <w:t xml:space="preserve">  provider: ModelProvider</w:t>
        <w:br/>
        <w:t xml:space="preserve">  model: string                 // e.g. 'claude-haiku-4-5-20251001'</w:t>
        <w:br/>
        <w:t xml:space="preserve">  maxTokens: number</w:t>
        <w:br/>
        <w:t xml:space="preserve">  temperature: number</w:t>
        <w:br/>
        <w:t xml:space="preserve">  promptVersion: string         // ties to history/README.md's ai_runs.prompt_version</w:t>
        <w:br/>
        <w:t xml:space="preserve">  timeoutMs: number</w:t>
        <w:br/>
        <w:t>}</w:t>
        <w:br/>
        <w:br/>
        <w:t>export interface AgentTaskConfig extends AiTaskConfig {</w:t>
        <w:br/>
        <w:t xml:space="preserve">  maxSteps: number              // bounds an agent's decision() loop — see agents/README.md</w:t>
        <w:br/>
        <w:t xml:space="preserve">  costCeilingUsd: number</w:t>
        <w:br/>
        <w:t>}</w:t>
        <w:br/>
        <w:br/>
        <w:t>export interface AiConfig {</w:t>
        <w:br/>
        <w:t xml:space="preserve">  tasks: AiTaskConfig[]</w:t>
        <w:br/>
        <w:t xml:space="preserve">  agentTasks: AgentTaskConfig[]</w:t>
        <w:br/>
        <w:t xml:space="preserve">  defaultTimeoutMs: number</w:t>
        <w:br/>
        <w:t>}</w:t>
        <w:br/>
        <w:br/>
        <w:t>// No populated values in Sprint 1. Future sprint will export, e.g.:</w:t>
        <w:br/>
        <w:t>// export const HAT_AI_CONFIG: AiConfig = { ... }</w:t>
      </w:r>
    </w:p>
    <w:p>
      <w:r>
        <w:t>____________________________________________________________</w:t>
      </w:r>
    </w:p>
    <w:p>
      <w:pPr>
        <w:pStyle w:val="Heading2"/>
      </w:pPr>
      <w:r>
        <w:t>`config/buybox.config.ts`</w:t>
      </w:r>
    </w:p>
    <w:p>
      <w:pPr>
        <w:ind w:left="432"/>
      </w:pPr>
      <w:r>
        <w:rPr>
          <w:rFonts w:ascii="Consolas" w:hAnsi="Consolas"/>
          <w:sz w:val="18"/>
        </w:rPr>
        <w:t>// config/buybox.config.ts — TYPE DEFINITIONS ONLY. No values.</w:t>
        <w:br/>
        <w:t>// Sprint 1 (HAT AI OS foundation) — see docs/architecture/HAT_AI_OS.md</w:t>
        <w:br/>
        <w:t>//</w:t>
        <w:br/>
        <w:t>// Resolves the blocked-ZIP/preferred-ZIP duplication (3 locations, one already</w:t>
        <w:br/>
        <w:t>// bypassed by a manual insertion script) and the two independently-weighted</w:t>
        <w:br/>
        <w:t>// distress-keyword lists (architecture doc Step 1, §1.1/§1.2/§1.13). Populating</w:t>
        <w:br/>
        <w:t>// this file with real values is explicitly deferred to a future sprint.</w:t>
        <w:br/>
        <w:br/>
        <w:t>export interface WeightedKeyword {</w:t>
        <w:br/>
        <w:t xml:space="preserve">  keyword: string</w:t>
        <w:br/>
        <w:t xml:space="preserve">  weight: number</w:t>
        <w:br/>
        <w:t>}</w:t>
        <w:br/>
        <w:br/>
        <w:t>export interface FinancialSenseCheckRule {</w:t>
        <w:br/>
        <w:t xml:space="preserve">  maxSpreadPct: number</w:t>
        <w:br/>
        <w:t xml:space="preserve">  requiresPreferredZip: boolean</w:t>
        <w:br/>
        <w:t>}</w:t>
        <w:br/>
        <w:br/>
        <w:t>export interface BuyBoxConfig {</w:t>
        <w:br/>
        <w:t xml:space="preserve">  market: string</w:t>
        <w:br/>
        <w:t xml:space="preserve">  blockedZips: string[]</w:t>
        <w:br/>
        <w:t xml:space="preserve">  propertyTypeSkips: string[]                  // condo, townhome, new construction, etc.</w:t>
        <w:br/>
        <w:t xml:space="preserve">  distressKeywords: WeightedKeyword[]           // ONE weighted list — resolves §1.13</w:t>
        <w:br/>
        <w:t xml:space="preserve">  skipKeywords: WeightedKeyword[]                // retail-ready / move-in-ready exclusion signals</w:t>
        <w:br/>
        <w:t xml:space="preserve">  financialSenseCheck: FinancialSenseCheckRule</w:t>
        <w:br/>
        <w:t xml:space="preserve">  effectiveFrom: string</w:t>
        <w:br/>
        <w:t>}</w:t>
        <w:br/>
        <w:br/>
        <w:t>// No populated values in Sprint 1. Future sprint will export, e.g.:</w:t>
        <w:br/>
        <w:t>// export const JAX_BUYBOX_CONFIG: BuyBoxConfig = { ... }</w:t>
      </w:r>
    </w:p>
    <w:p>
      <w:r>
        <w:t>____________________________________________________________</w:t>
      </w:r>
    </w:p>
    <w:p>
      <w:pPr>
        <w:pStyle w:val="Heading2"/>
      </w:pPr>
      <w:r>
        <w:t>`config/distress.config.ts`</w:t>
      </w:r>
    </w:p>
    <w:p>
      <w:pPr>
        <w:ind w:left="432"/>
      </w:pPr>
      <w:r>
        <w:rPr>
          <w:rFonts w:ascii="Consolas" w:hAnsi="Consolas"/>
          <w:sz w:val="18"/>
        </w:rPr>
        <w:t>// config/distress.config.ts — TYPE DEFINITIONS ONLY. No values.</w:t>
        <w:br/>
        <w:t>// Sprint 1 (HAT AI OS foundation) — see docs/architecture/HAT_AI_OS.md</w:t>
        <w:br/>
        <w:t>//</w:t>
        <w:br/>
        <w:t>// Future config for the Distressed Lead Engine (see docs/architecture/HAT_AI_OS.md</w:t>
        <w:br/>
        <w:t>// and documantation/HatCRM_NextGen_Architecture_Design.docx, Step 7). Governs</w:t>
        <w:br/>
        <w:t>// signal weighting for the Distress Score and per-source reliability weighting</w:t>
        <w:br/>
        <w:t>// for Data Confidence. This is a FUTURE capability — no collectors beyond the</w:t>
        <w:br/>
        <w:t>// existing Redfin importer exist yet, and several potential future sources</w:t>
        <w:br/>
        <w:t>// (evictions, liens, tax deeds, Zillow) require legal/compliance review before</w:t>
        <w:br/>
        <w:t>// any engineering commitment (see architecture doc Step 9, risk #7).</w:t>
        <w:br/>
        <w:br/>
        <w:t>export type DistressSignalType =</w:t>
        <w:br/>
        <w:t xml:space="preserve">  | 'price_drop'</w:t>
        <w:br/>
        <w:t xml:space="preserve">  | 'long_dom'</w:t>
        <w:br/>
        <w:t xml:space="preserve">  | 'back_on_market'</w:t>
        <w:br/>
        <w:t xml:space="preserve">  | 'expired_listing'</w:t>
        <w:br/>
        <w:t xml:space="preserve">  | 'probate'</w:t>
        <w:br/>
        <w:t xml:space="preserve">  | 'tax_delinquency'</w:t>
        <w:br/>
        <w:t xml:space="preserve">  | 'code_violation'</w:t>
        <w:br/>
        <w:t xml:space="preserve">  | 'absentee_owner'</w:t>
        <w:br/>
        <w:t xml:space="preserve">  | 'vacancy'</w:t>
        <w:br/>
        <w:t xml:space="preserve">  | 'lien'</w:t>
        <w:br/>
        <w:t xml:space="preserve">  | 'eviction'</w:t>
        <w:br/>
        <w:t xml:space="preserve">  | 'tax_deed'</w:t>
        <w:br/>
        <w:br/>
        <w:t>export interface DistressSignalWeight {</w:t>
        <w:br/>
        <w:t xml:space="preserve">  signalType: DistressSignalType</w:t>
        <w:br/>
        <w:t xml:space="preserve">  weight: number</w:t>
        <w:br/>
        <w:t xml:space="preserve">  compoundingWithTypes?: DistressSignalType[]   // signals that amplify each other</w:t>
        <w:br/>
        <w:t>}</w:t>
        <w:br/>
        <w:br/>
        <w:t>export interface DataSourceReliability {</w:t>
        <w:br/>
        <w:t xml:space="preserve">  source: string                 // e.g. 'redfin_email', 'county_tax_roll', 'mls_feed'</w:t>
        <w:br/>
        <w:t xml:space="preserve">  reliabilityWeight: number      // 0–1, used to compute Data Confidence</w:t>
        <w:br/>
        <w:t xml:space="preserve">  legallyCleared: boolean        // explicit flag — false blocks the collector from shipping</w:t>
        <w:br/>
        <w:t>}</w:t>
        <w:br/>
        <w:br/>
        <w:t>export interface DistressConfig {</w:t>
        <w:br/>
        <w:t xml:space="preserve">  market: string</w:t>
        <w:br/>
        <w:t xml:space="preserve">  signalWeights: DistressSignalWeight[]</w:t>
        <w:br/>
        <w:t xml:space="preserve">  sourceReliability: DataSourceReliability[]</w:t>
        <w:br/>
        <w:t xml:space="preserve">  distressScoreThresholds: { reviewQueueMin: number }</w:t>
        <w:br/>
        <w:t xml:space="preserve">  effectiveFrom: string</w:t>
        <w:br/>
        <w:t>}</w:t>
        <w:br/>
        <w:br/>
        <w:t>// No populated values in Sprint 1. This entire capability is future work —</w:t>
        <w:br/>
        <w:t>// see docs/architecture/HAT_AI_OS.md Step 7 for the full design.</w:t>
      </w:r>
    </w:p>
    <w:p>
      <w:r>
        <w:t>____________________________________________________________</w:t>
      </w:r>
    </w:p>
    <w:p>
      <w:pPr>
        <w:pStyle w:val="Heading2"/>
      </w:pPr>
      <w:r>
        <w:t>`config/financial.config.ts`</w:t>
      </w:r>
    </w:p>
    <w:p>
      <w:pPr>
        <w:ind w:left="432"/>
      </w:pPr>
      <w:r>
        <w:rPr>
          <w:rFonts w:ascii="Consolas" w:hAnsi="Consolas"/>
          <w:sz w:val="18"/>
        </w:rPr>
        <w:t>// config/financial.config.ts — TYPE DEFINITIONS ONLY. No values.</w:t>
        <w:br/>
        <w:t>// Sprint 1 (HAT AI OS foundation) — see docs/architecture/HAT_AI_OS.md</w:t>
        <w:br/>
        <w:t>//</w:t>
        <w:br/>
        <w:t>// Resolves the duplicated MAO formula (5 variants), selling-cost percentage</w:t>
        <w:br/>
        <w:t>// (7% vs 8% live inconsistency), closing-cost constants, hold-period defaults,</w:t>
        <w:br/>
        <w:t>// and insurance/tax assumptions currently scattered across analyze-deal.mjs,</w:t>
        <w:br/>
        <w:t>// generate-core-analysis.mjs, generate-ai-notes.mjs, lib/negotiation-core.mjs,</w:t>
        <w:br/>
        <w:t>// and deal_financials table defaults (architecture doc Step 1, §1.4/§1.5/§1.6/</w:t>
        <w:br/>
        <w:t>// §1.8/§1.9). Populating this file with real, reconciled values is explicitly</w:t>
        <w:br/>
        <w:t>// deferred to a future sprint (Migration Strategy Phase 2) — reconciling e.g.</w:t>
        <w:br/>
        <w:t>// "is selling cost 7% or 8%?" is a business decision, not made by this scaffold.</w:t>
        <w:br/>
        <w:br/>
        <w:t>export interface ClosingCosts {</w:t>
        <w:br/>
        <w:t xml:space="preserve">  titleClosing: number</w:t>
        <w:br/>
        <w:t xml:space="preserve">  titleLenderInsurance: number</w:t>
        <w:br/>
        <w:t xml:space="preserve">  docStamps: number</w:t>
        <w:br/>
        <w:t xml:space="preserve">  intangibleTax: number</w:t>
        <w:br/>
        <w:t>}</w:t>
        <w:br/>
        <w:br/>
        <w:t>export interface HoldingCostDefaults {</w:t>
        <w:br/>
        <w:t xml:space="preserve">  insuranceMonthly: number</w:t>
        <w:br/>
        <w:t xml:space="preserve">  taxesMonthly: number</w:t>
        <w:br/>
        <w:t xml:space="preserve">  hoaMonthly: number</w:t>
        <w:br/>
        <w:t xml:space="preserve">  utilitiesMonthly: number</w:t>
        <w:br/>
        <w:t>}</w:t>
        <w:br/>
        <w:br/>
        <w:t>export interface MaoFormulaParams {</w:t>
        <w:br/>
        <w:t xml:space="preserve">  arvMultiplier: number      // e.g. 0.75</w:t>
        <w:br/>
        <w:t xml:space="preserve">  minimumProfit: number      // the ONE agreed minimum-profit constant (resolves §1.4)</w:t>
        <w:br/>
        <w:t xml:space="preserve">  includeClosingCostsInMao: boolean</w:t>
        <w:br/>
        <w:t>}</w:t>
        <w:br/>
        <w:br/>
        <w:t>export interface HoldMonthsDefaults {</w:t>
        <w:br/>
        <w:t xml:space="preserve">  flip: number</w:t>
        <w:br/>
        <w:t xml:space="preserve">  brrrr: number</w:t>
        <w:br/>
        <w:t>}</w:t>
        <w:br/>
        <w:br/>
        <w:t>export interface FinancialConfig {</w:t>
        <w:br/>
        <w:t xml:space="preserve">  market: string</w:t>
        <w:br/>
        <w:t xml:space="preserve">  sellingCostPct: number             // single source — resolves the 7% vs 8% conflict</w:t>
        <w:br/>
        <w:t xml:space="preserve">  closingCosts: ClosingCosts</w:t>
        <w:br/>
        <w:t xml:space="preserve">  holdingCostDefaults: HoldingCostDefaults</w:t>
        <w:br/>
        <w:t xml:space="preserve">  maoFormula: MaoFormulaParams</w:t>
        <w:br/>
        <w:t xml:space="preserve">  holdMonthsDefaults: HoldMonthsDefaults</w:t>
        <w:br/>
        <w:t xml:space="preserve">  effectiveFrom: string</w:t>
        <w:br/>
        <w:t>}</w:t>
        <w:br/>
        <w:br/>
        <w:t>// No populated values in Sprint 1. Future sprint will export, e.g.:</w:t>
        <w:br/>
        <w:t>// export const JAX_FINANCIAL_CONFIG: FinancialConfig = { ... }</w:t>
      </w:r>
    </w:p>
    <w:p>
      <w:r>
        <w:t>____________________________________________________________</w:t>
      </w:r>
    </w:p>
    <w:p>
      <w:pPr>
        <w:pStyle w:val="Heading2"/>
      </w:pPr>
      <w:r>
        <w:t>`config/lender.config.ts`</w:t>
      </w:r>
    </w:p>
    <w:p>
      <w:pPr>
        <w:ind w:left="432"/>
      </w:pPr>
      <w:r>
        <w:rPr>
          <w:rFonts w:ascii="Consolas" w:hAnsi="Consolas"/>
          <w:sz w:val="18"/>
        </w:rPr>
        <w:t>// config/lender.config.ts — TYPE DEFINITIONS ONLY. No values.</w:t>
        <w:br/>
        <w:t>// Sprint 1 (HAT AI OS foundation) — see docs/architecture/HAT_AI_OS.md</w:t>
        <w:br/>
        <w:t>//</w:t>
        <w:br/>
        <w:t>// Resolves the HML/BRRRR-refi assumption drift (rate 6.875% vs 6.9%, payment</w:t>
        <w:br/>
        <w:t>// bracket rounding differences, closing-cost figure varying $1,600/$1,691/$2,450</w:t>
        <w:br/>
        <w:t>// across files) currently found in lib/negotiation-core.mjs, analyze-deal.mjs,</w:t>
        <w:br/>
        <w:t>// generate-core-analysis.mjs, and deal_financials table defaults (architecture</w:t>
        <w:br/>
        <w:t>// doc Step 1, §1.6/§1.7). Populating this file with real values is explicitly</w:t>
        <w:br/>
        <w:t>// deferred to a future sprint. Designed to support future lenders beyond the</w:t>
        <w:br/>
        <w:t>// current single hard-money source ("Rob @ 3 Shacks").</w:t>
        <w:br/>
        <w:br/>
        <w:t>export interface FixedFees {</w:t>
        <w:br/>
        <w:t xml:space="preserve">  titleInsurance: number</w:t>
        <w:br/>
        <w:t xml:space="preserve">  docStamps: number</w:t>
        <w:br/>
        <w:t xml:space="preserve">  intangibleTax: number</w:t>
        <w:br/>
        <w:t>}</w:t>
        <w:br/>
        <w:br/>
        <w:t>/** A hard-money / purchase-financing lender profile. */</w:t>
        <w:br/>
        <w:t>export interface LenderProfile {</w:t>
        <w:br/>
        <w:t xml:space="preserve">  id: string                       // e.g. 'rob-3shacks' today, extensible</w:t>
        <w:br/>
        <w:t xml:space="preserve">  displayName: string</w:t>
        <w:br/>
        <w:t xml:space="preserve">  purchaseLtcPct: number           // % of purchase price financed</w:t>
        <w:br/>
        <w:t xml:space="preserve">  renoCoveragePct: number          // % of renovation cost financed</w:t>
        <w:br/>
        <w:t xml:space="preserve">  annualRatePct: number</w:t>
        <w:br/>
        <w:t xml:space="preserve">  pointsPct: number</w:t>
        <w:br/>
        <w:t xml:space="preserve">  fixedFees: FixedFees</w:t>
        <w:br/>
        <w:t xml:space="preserve">  effectiveFrom: string</w:t>
        <w:br/>
        <w:t>}</w:t>
        <w:br/>
        <w:br/>
        <w:t>/** A refinance-lender profile for the BRRRR "R" step. */</w:t>
        <w:br/>
        <w:t>export interface RefiProfile {</w:t>
        <w:br/>
        <w:t xml:space="preserve">  id: string                       // e.g. 'fl-dscr-30yr' today, extensible</w:t>
        <w:br/>
        <w:t xml:space="preserve">  displayName: string</w:t>
        <w:br/>
        <w:t xml:space="preserve">  ltvPct: number</w:t>
        <w:br/>
        <w:t xml:space="preserve">  annualRatePct: number</w:t>
        <w:br/>
        <w:t xml:space="preserve">  amortYears: number</w:t>
        <w:br/>
        <w:t xml:space="preserve">  closingCostPct: number</w:t>
        <w:br/>
        <w:t xml:space="preserve">  effectiveFrom: string</w:t>
        <w:br/>
        <w:t>}</w:t>
        <w:br/>
        <w:br/>
        <w:t>export interface LenderConfig {</w:t>
        <w:br/>
        <w:t xml:space="preserve">  market: string</w:t>
        <w:br/>
        <w:t xml:space="preserve">  purchaseLenders: LenderProfile[]</w:t>
        <w:br/>
        <w:t xml:space="preserve">  refiLenders: RefiProfile[]</w:t>
        <w:br/>
        <w:t xml:space="preserve">  defaultPurchaseLenderId: string</w:t>
        <w:br/>
        <w:t xml:space="preserve">  defaultRefiLenderId: string</w:t>
        <w:br/>
        <w:t>}</w:t>
        <w:br/>
        <w:br/>
        <w:t>// No populated values in Sprint 1. Future sprint will export, e.g.:</w:t>
        <w:br/>
        <w:t>// export const JAX_LENDER_CONFIG: LenderConfig = { ... }</w:t>
      </w:r>
    </w:p>
    <w:p>
      <w:r>
        <w:t>____________________________________________________________</w:t>
      </w:r>
    </w:p>
    <w:p>
      <w:pPr>
        <w:pStyle w:val="Heading2"/>
      </w:pPr>
      <w:r>
        <w:t>`config/market.config.ts`</w:t>
      </w:r>
    </w:p>
    <w:p>
      <w:pPr>
        <w:ind w:left="432"/>
      </w:pPr>
      <w:r>
        <w:rPr>
          <w:rFonts w:ascii="Consolas" w:hAnsi="Consolas"/>
          <w:sz w:val="18"/>
        </w:rPr>
        <w:t>// config/market.config.ts — TYPE DEFINITIONS ONLY. No values.</w:t>
        <w:br/>
        <w:t>// Sprint 1 (HAT AI OS foundation) — see docs/architecture/HAT_AI_OS.md</w:t>
        <w:br/>
        <w:t>//</w:t>
        <w:br/>
        <w:t>// Resolves the duplicated ZIP-tier/ARV-band/rent-band tables currently found in</w:t>
        <w:br/>
        <w:t>// generate-core-analysis.mjs, generate-comps.mjs, generate-ai-notes.mjs, and</w:t>
        <w:br/>
        <w:t>// scripts/daily-redfin-import/index.mjs (architecture doc Step 1, §1.2/§1.3/§1.10/§1.11).</w:t>
        <w:br/>
        <w:t>// Populating this file with real, reconciled values is explicitly deferred to a</w:t>
        <w:br/>
        <w:t>// future sprint (Migration Strategy Phase 2).</w:t>
        <w:br/>
        <w:br/>
        <w:t>/** A price or rent range with a stated baseline property profile. */</w:t>
        <w:br/>
        <w:t>export interface Range {</w:t>
        <w:br/>
        <w:t xml:space="preserve">  low: number</w:t>
        <w:br/>
        <w:t xml:space="preserve">  high: number</w:t>
        <w:br/>
        <w:t xml:space="preserve">  baseline: string   // e.g. '3/2' — the bed/bath profile the range assumes</w:t>
        <w:br/>
        <w:t>}</w:t>
        <w:br/>
        <w:br/>
        <w:t>/** Per-ZIP market profile. */</w:t>
        <w:br/>
        <w:t>export interface ZipProfile {</w:t>
        <w:br/>
        <w:t xml:space="preserve">  zip: string</w:t>
        <w:br/>
        <w:t xml:space="preserve">  market: string                 // e.g. 'jax' — extensible to future markets</w:t>
        <w:br/>
        <w:t xml:space="preserve">  tier: 'A' | 'B' | 'C' | 'blocked' | 'unknown'</w:t>
        <w:br/>
        <w:t xml:space="preserve">  arvBand: Range</w:t>
        <w:br/>
        <w:t xml:space="preserve">  rentBand: Range</w:t>
        <w:br/>
        <w:t xml:space="preserve">  adjacentZips: string[]         // replaces ZIP_CLUSTERS duplication</w:t>
        <w:br/>
        <w:t xml:space="preserve">  effectiveFrom: string          // ISO date — config versioning</w:t>
        <w:br/>
        <w:t>}</w:t>
        <w:br/>
        <w:br/>
        <w:t>/** A flat adjustment applied to a baseline ARV/rent estimate. */</w:t>
        <w:br/>
        <w:t>export interface Adjustment {</w:t>
        <w:br/>
        <w:t xml:space="preserve">  condition: string              // e.g. 'bedrooms=2', 'sqft&lt;1000', 'bathrooms=1'</w:t>
        <w:br/>
        <w:t xml:space="preserve">  deltaArv?: number</w:t>
        <w:br/>
        <w:t xml:space="preserve">  deltaRent?: number</w:t>
        <w:br/>
        <w:t xml:space="preserve">  note?: string</w:t>
        <w:br/>
        <w:t>}</w:t>
        <w:br/>
        <w:br/>
        <w:t>/** Full market configuration — one entry per market HAT operates in. */</w:t>
        <w:br/>
        <w:t>export interface MarketConfig {</w:t>
        <w:br/>
        <w:t xml:space="preserve">  market: string</w:t>
        <w:br/>
        <w:t xml:space="preserve">  zips: ZipProfile[]</w:t>
        <w:br/>
        <w:t xml:space="preserve">  adjustments: Adjustment[]</w:t>
        <w:br/>
        <w:t xml:space="preserve">  effectiveFrom: string</w:t>
        <w:br/>
        <w:t>}</w:t>
        <w:br/>
        <w:br/>
        <w:t>// No populated values in Sprint 1. Future sprint will export, e.g.:</w:t>
        <w:br/>
        <w:t>// export const JAX_MARKET_CONFIG: MarketConfig = { ... }</w:t>
      </w:r>
    </w:p>
    <w:p>
      <w:r>
        <w:t>____________________________________________________________</w:t>
      </w:r>
    </w:p>
    <w:p>
      <w:pPr>
        <w:pStyle w:val="Heading2"/>
      </w:pPr>
      <w:r>
        <w:t>`config/negotiation.config.ts`</w:t>
      </w:r>
    </w:p>
    <w:p>
      <w:pPr>
        <w:ind w:left="432"/>
      </w:pPr>
      <w:r>
        <w:rPr>
          <w:rFonts w:ascii="Consolas" w:hAnsi="Consolas"/>
          <w:sz w:val="18"/>
        </w:rPr>
        <w:t>// config/negotiation.config.ts — TYPE DEFINITIONS ONLY. No values.</w:t>
        <w:br/>
        <w:t>// Sprint 1 (HAT AI OS foundation) — see docs/architecture/HAT_AI_OS.md</w:t>
        <w:br/>
        <w:t>//</w:t>
        <w:br/>
        <w:t>// Resolves the negotiation anchor/room-factor model currently living only inside</w:t>
        <w:br/>
        <w:t>// generate-core-analysis.mjs, duplicated a second time inside that same file</w:t>
        <w:br/>
        <w:t>// (architecture doc Step 1, §1.14). Populating this file with real values is</w:t>
        <w:br/>
        <w:t>// explicitly deferred to a future sprint. Note: this config governs NUMBERS only</w:t>
        <w:br/>
        <w:t>// (room factor, credibility floor, keyword weights) — the persuasion doctrine</w:t>
        <w:br/>
        <w:t>// text (Voss/Klaff/Cardone/etc. in netlify/functions/lib/negotiation-core.mjs)</w:t>
        <w:br/>
        <w:t>// is prompt content, not config, and stays out of this file by design.</w:t>
        <w:br/>
        <w:br/>
        <w:t>export interface WeightedKeyword {</w:t>
        <w:br/>
        <w:t xml:space="preserve">  keyword: string</w:t>
        <w:br/>
        <w:t xml:space="preserve">  weight: number</w:t>
        <w:br/>
        <w:t>}</w:t>
        <w:br/>
        <w:br/>
        <w:t>export interface RoomFactorModel {</w:t>
        <w:br/>
        <w:t xml:space="preserve">  baseRoomFactorPct: number         // e.g. 0.50 — starting room as % of gap</w:t>
        <w:br/>
        <w:t xml:space="preserve">  motivationReductionPerPoint: number  // e.g. 0.02 — room shrinks per motivation point</w:t>
        <w:br/>
        <w:t xml:space="preserve">  minRoomFactorPct: number          // floor on room factor</w:t>
        <w:br/>
        <w:t>}</w:t>
        <w:br/>
        <w:br/>
        <w:t>export interface CredibilityFloorModel {</w:t>
        <w:br/>
        <w:t xml:space="preserve">  baseFloorPctOfAsk: number         // e.g. 0.80</w:t>
        <w:br/>
        <w:t xml:space="preserve">  motivationRelaxPerPoint: number   // e.g. 0.008</w:t>
        <w:br/>
        <w:t xml:space="preserve">  minFloorPctOfAsk: number          // absolute floor, e.g. 0.72</w:t>
        <w:br/>
        <w:t xml:space="preserve">  neverBelowPctOfAsk: number        // hard floor, e.g. 0.65</w:t>
        <w:br/>
        <w:t>}</w:t>
        <w:br/>
        <w:br/>
        <w:t>export interface NegotiationConfig {</w:t>
        <w:br/>
        <w:t xml:space="preserve">  market: string</w:t>
        <w:br/>
        <w:t xml:space="preserve">  motivationKeywords: WeightedKeyword[]   // same shape/source as buybox distress keywords</w:t>
        <w:br/>
        <w:t xml:space="preserve">  motivationScoreCap: number</w:t>
        <w:br/>
        <w:t xml:space="preserve">  roomFactorModel: RoomFactorModel</w:t>
        <w:br/>
        <w:t xml:space="preserve">  credibilityFloorModel: CredibilityFloorModel</w:t>
        <w:br/>
        <w:t xml:space="preserve">  competitiveModeRules: { maxGapPctForFullMao: number; maxGapPctForNearMao: number }</w:t>
        <w:br/>
        <w:t xml:space="preserve">  effectiveFrom: string</w:t>
        <w:br/>
        <w:t>}</w:t>
        <w:br/>
        <w:br/>
        <w:t>// No populated values in Sprint 1. Future sprint will export, e.g.:</w:t>
        <w:br/>
        <w:t>// export const JAX_NEGOTIATION_CONFIG: NegotiationConfig = { ... }</w:t>
      </w:r>
    </w:p>
    <w:p>
      <w:r>
        <w:t>____________________________________________________________</w:t>
      </w:r>
    </w:p>
    <w:p>
      <w:pPr>
        <w:pStyle w:val="Heading2"/>
      </w:pPr>
      <w:r>
        <w:t>`config/scoring.config.ts`</w:t>
      </w:r>
    </w:p>
    <w:p>
      <w:pPr>
        <w:ind w:left="432"/>
      </w:pPr>
      <w:r>
        <w:rPr>
          <w:rFonts w:ascii="Consolas" w:hAnsi="Consolas"/>
          <w:sz w:val="18"/>
        </w:rPr>
        <w:t>// config/scoring.config.ts — TYPE DEFINITIONS ONLY. No values.</w:t>
        <w:br/>
        <w:t>// Sprint 1 (HAT AI OS foundation) — see docs/architecture/HAT_AI_OS.md</w:t>
        <w:br/>
        <w:t>//</w:t>
        <w:br/>
        <w:t>// Resolves the two incompatible verdict vocabularies currently in production —</w:t>
        <w:br/>
        <w:t>// generate-core-analysis.mjs's 5-band MAKE OFFER/NEGOTIATE/LONG SHOT/WATCH/DEAD</w:t>
        <w:br/>
        <w:t>// LEAD vs analyze-deal.mjs's 3-band BUY/CONDITIONAL/PASS (architecture doc Step 1,</w:t>
        <w:br/>
        <w:t>// §1.12). Populating this file with real, reconciled values — including deciding</w:t>
        <w:br/>
        <w:t>// on ONE verdict vocabulary — is explicitly deferred to a future sprint.</w:t>
        <w:br/>
        <w:br/>
        <w:t>export interface ScoreBand {</w:t>
        <w:br/>
        <w:t xml:space="preserve">  minPoints: number</w:t>
        <w:br/>
        <w:t xml:space="preserve">  points: number</w:t>
        <w:br/>
        <w:t xml:space="preserve">  label?: string</w:t>
        <w:br/>
        <w:t>}</w:t>
        <w:br/>
        <w:br/>
        <w:t>export interface RubricCategory {</w:t>
        <w:br/>
        <w:t xml:space="preserve">  name: string                 // e.g. 'Deal Return', 'Price Gap', 'Seller Signals'</w:t>
        <w:br/>
        <w:t xml:space="preserve">  maxPoints: number</w:t>
        <w:br/>
        <w:t xml:space="preserve">  bands: ScoreBand[]</w:t>
        <w:br/>
        <w:t>}</w:t>
        <w:br/>
        <w:br/>
        <w:t>export interface VerdictBand {</w:t>
        <w:br/>
        <w:t xml:space="preserve">  verdict: string               // the ONE allowed vocabulary entry</w:t>
        <w:br/>
        <w:t xml:space="preserve">  minScore: number</w:t>
        <w:br/>
        <w:t xml:space="preserve">  requiresDealMathAtMao: boolean</w:t>
        <w:br/>
        <w:t>}</w:t>
        <w:br/>
        <w:br/>
        <w:t>export interface ScoringConfig {</w:t>
        <w:br/>
        <w:t xml:space="preserve">  market: string</w:t>
        <w:br/>
        <w:t xml:space="preserve">  rubric: RubricCategory[]</w:t>
        <w:br/>
        <w:t xml:space="preserve">  verdictBands: VerdictBand[]   // ordered, single source of truth for verdict vocabulary</w:t>
        <w:br/>
        <w:t xml:space="preserve">  dataQualityPenalties: { condition: string; penaltyPoints: number }[]</w:t>
        <w:br/>
        <w:t xml:space="preserve">  effectiveFrom: string</w:t>
        <w:br/>
        <w:t>}</w:t>
        <w:br/>
        <w:br/>
        <w:t>// No populated values in Sprint 1. Future sprint will export, e.g.:</w:t>
        <w:br/>
        <w:t>// export const JAX_SCORING_CONFIG: ScoringConfig = { ... }</w:t>
      </w:r>
    </w:p>
    <w:p>
      <w:r>
        <w:t>____________________________________________________________</w:t>
      </w:r>
    </w:p>
    <w:p>
      <w:pPr>
        <w:pStyle w:val="Heading2"/>
      </w:pPr>
      <w:r>
        <w:t>`core/README.md`</w:t>
      </w:r>
    </w:p>
    <w:p>
      <w:pPr>
        <w:ind w:left="432"/>
      </w:pPr>
      <w:r>
        <w:rPr>
          <w:rFonts w:ascii="Consolas" w:hAnsi="Consolas"/>
          <w:sz w:val="18"/>
        </w:rPr>
        <w:t># /core — Deterministic Calculation Engines</w:t>
        <w:br/>
        <w:br/>
        <w:t>## Purpose</w:t>
        <w:br/>
        <w:br/>
        <w:t>`/core` is the future home of **every deterministic business calculation** in HatCRM —</w:t>
        <w:br/>
        <w:t>MAO, flip profit, BRRRR cash flow, negotiation anchors, rehab budgets, deal scores,</w:t>
        <w:br/>
        <w:t>buy-box eligibility. Today (pre-Sprint-1) these calculations live duplicated inline</w:t>
        <w:br/>
        <w:t>inside ~15 Netlify functions in `netlify/functions/*.mjs`, which is why the same</w:t>
        <w:br/>
        <w:t>formula (e.g. MAO, selling costs) currently produces different answers depending on</w:t>
        <w:br/>
        <w:t>which endpoint runs it. See `docs/architecture/HAT_AI_OS.md` and</w:t>
        <w:br/>
        <w:t>`documantation/HatCRM_NextGen_Architecture_Design.docx` (Step 1) for the full inventory</w:t>
        <w:br/>
        <w:t>of duplication this folder exists to resolve.</w:t>
        <w:br/>
        <w:br/>
        <w:t>## Responsibilities</w:t>
        <w:br/>
        <w:br/>
        <w:t>- Own the single, canonical implementation of every dollar figure, score, and</w:t>
        <w:br/>
        <w:t xml:space="preserve">  threshold decision used anywhere in the app.</w:t>
        <w:br/>
        <w:t>- Be pure, deterministic, and side-effect-free: `(inputs, config) → result`.</w:t>
        <w:br/>
        <w:t>- Be fully unit-testable in isolation, with no network/DB/AI calls.</w:t>
        <w:br/>
        <w:t>- Be the only thing `/platform/ai` and future `/agents` are allowed to call for</w:t>
        <w:br/>
        <w:t xml:space="preserve">  business arithmetic — AI never calculates business numbers, it only interprets</w:t>
        <w:br/>
        <w:t xml:space="preserve">  engine output (see `docs/architecture/HAT_AI_OS.md` for the enforced boundary).</w:t>
        <w:br/>
        <w:br/>
        <w:t>## What belongs here</w:t>
        <w:br/>
        <w:br/>
        <w:t>- Pure calculation functions and their type signatures (inputs/outputs).</w:t>
        <w:br/>
        <w:t>- Engine-specific interfaces describing what an engine consumes and returns.</w:t>
        <w:br/>
        <w:t>- Unit tests (once implementation begins) run against real historical deals in</w:t>
        <w:br/>
        <w:t xml:space="preserve">  `deal_financials`.</w:t>
        <w:br/>
        <w:br/>
        <w:t>## What must NEVER belong here</w:t>
        <w:br/>
        <w:br/>
        <w:t>- Anthropic/Claude API calls, or any LLM call of any kind.</w:t>
        <w:br/>
        <w:t>- Prompt text or prompt construction logic (that belongs in `/platform/ai/prompt-builder`).</w:t>
        <w:br/>
        <w:t>- Database reads/writes (engines take plain inputs, they don't fetch their own data —</w:t>
        <w:br/>
        <w:t xml:space="preserve">  that's `/platform/ai/context-builder`'s job).</w:t>
        <w:br/>
        <w:t>- Hard-coded business constants (ZIP bands, rates, thresholds) — those live in</w:t>
        <w:br/>
        <w:t xml:space="preserve">  `/config` and are passed in as a parameter, never inlined.</w:t>
        <w:br/>
        <w:t>- UI/formatting concerns (currency formatting, display strings) — engines return</w:t>
        <w:br/>
        <w:t xml:space="preserve">  typed numbers/objects, not display-ready text.</w:t>
        <w:br/>
        <w:br/>
        <w:t>## Sprint 1 status</w:t>
        <w:br/>
        <w:br/>
        <w:t>Every subfolder currently contains **interface definitions only** (`index.ts`), no</w:t>
        <w:br/>
        <w:t>implementation. Nothing here is imported by the running application yet — the</w:t>
        <w:br/>
        <w:t>existing `netlify/functions/*.mjs` and `src/lib/calculations.js` continue to be the</w:t>
        <w:br/>
        <w:t>live, authoritative calculation code until a future migration sprint explicitly</w:t>
        <w:br/>
        <w:t>switches a function over (see the Migration Strategy, Step 8, in the architecture doc).</w:t>
        <w:br/>
        <w:br/>
        <w:t>## Subfolders</w:t>
        <w:br/>
        <w:br/>
        <w:t>| Folder | Owns |</w:t>
        <w:br/>
        <w:t>|---|---|</w:t>
        <w:br/>
        <w:t>| `financial-engine/` | MAO, HML loan costs, closing costs, holding costs, all-in cost |</w:t>
        <w:br/>
        <w:t>| `flip-engine/` | Sale proceeds, net flip profit, ROI, annualized ROI |</w:t>
        <w:br/>
        <w:t>| `brrrr-engine/` | Refinance math, cash-left-in, cash flow, cash-on-cash return |</w:t>
        <w:br/>
        <w:t>| `negotiation-engine/` | Starting offer / target price / walk-away anchor, motivation scoring |</w:t>
        <w:br/>
        <w:t>| `rehab-engine/` | Renovation budget bracketing, max-reno-for-strategy solving |</w:t>
        <w:br/>
        <w:t>| `scoring-engine/` | Deal Score rubric evaluation, verdict determination |</w:t>
        <w:br/>
        <w:t>| `buybox-engine/` | ZIP eligibility, property-type filter, financial sense-check |</w:t>
      </w:r>
    </w:p>
    <w:p>
      <w:r>
        <w:t>____________________________________________________________</w:t>
      </w:r>
    </w:p>
    <w:p>
      <w:pPr>
        <w:pStyle w:val="Heading2"/>
      </w:pPr>
      <w:r>
        <w:t>`core/brrrr-engine/README.md`</w:t>
      </w:r>
    </w:p>
    <w:p>
      <w:pPr>
        <w:ind w:left="432"/>
      </w:pPr>
      <w:r>
        <w:rPr>
          <w:rFonts w:ascii="Consolas" w:hAnsi="Consolas"/>
          <w:sz w:val="18"/>
        </w:rPr>
        <w:t># brrrr-engine</w:t>
        <w:br/>
        <w:br/>
        <w:t>## Purpose</w:t>
        <w:br/>
        <w:br/>
        <w:t>Single source of truth for BRRRR (Buy-Rehab-Rent-Refinance-Repeat) math: refinance</w:t>
        <w:br/>
        <w:t>sizing, cash-left-in, monthly/annual cash flow, and cash-on-cash return. Today this</w:t>
        <w:br/>
        <w:t>math is duplicated across `generate-core-analysis.mjs`, `lib/negotiation-core.mjs`,</w:t>
        <w:br/>
        <w:t>`generate-comps.mjs`, and `generate-ai-notes.mjs`, with the refi rate (6.875% vs</w:t>
        <w:br/>
        <w:t>6.9%) and payment-bracket rounding differing between copies (architecture doc Step 1,</w:t>
        <w:br/>
        <w:t>§1.7).</w:t>
        <w:br/>
        <w:br/>
        <w:t>## Responsibilities</w:t>
        <w:br/>
        <w:br/>
        <w:t>- Compute refinance loan amount from ARV and a `RefiProfile` (see</w:t>
        <w:br/>
        <w:t xml:space="preserve">  `config/lender.config.ts`).</w:t>
        <w:br/>
        <w:t>- Compute refi closing costs, cash-out/cash-left-in at refinance.</w:t>
        <w:br/>
        <w:t>- Compute post-refinance monthly and annual cash flow.</w:t>
        <w:br/>
        <w:t>- Compute cash-on-cash return.</w:t>
        <w:br/>
        <w:br/>
        <w:t>## What belongs here</w:t>
        <w:br/>
        <w:br/>
        <w:t>- `computeRefinance(inputs, refiProfile) → RefiResult`</w:t>
        <w:br/>
        <w:t>- `computeCashFlow(inputs, refiResult, config) → CashFlowResult`</w:t>
        <w:br/>
        <w:t>- `computeCashOnCash(...)`</w:t>
        <w:br/>
        <w:br/>
        <w:t>## What must NEVER belong here</w:t>
        <w:br/>
        <w:br/>
        <w:t>- Purchase-side financing (HML) math — that's `financial-engine`.</w:t>
        <w:br/>
        <w:t>- Flip exit math — that's `flip-engine`.</w:t>
        <w:br/>
        <w:t>- Any LLM call or prompt text.</w:t>
        <w:br/>
        <w:t>- Hard-coded refi rates/LTV — always read from `config/lender.config.ts`.</w:t>
        <w:br/>
        <w:br/>
        <w:t>## Sprint 1 status</w:t>
        <w:br/>
        <w:br/>
        <w:t>`index.ts` contains interface/type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`core/brrrr-engine/index.ts`</w:t>
      </w:r>
    </w:p>
    <w:p>
      <w:pPr>
        <w:ind w:left="432"/>
      </w:pPr>
      <w:r>
        <w:rPr>
          <w:rFonts w:ascii="Consolas" w:hAnsi="Consolas"/>
          <w:sz w:val="18"/>
        </w:rPr>
        <w:t>// core/brrrr-engine — INTERFACE DEFINITIONS ONLY. No implementation.</w:t>
        <w:br/>
        <w:t>// Sprint 1 (HAT AI OS foundation) — see docs/architecture/HAT_AI_OS.md</w:t>
        <w:br/>
        <w:br/>
        <w:t>import type { FinancialConfig } from '../../config/financial.config'</w:t>
        <w:br/>
        <w:t>import type { RefiProfile } from '../../config/lender.config'</w:t>
        <w:br/>
        <w:t>import type { FinancialEngineInputs, HmlLoanResult, HoldingCostResult } from '../financial-engine'</w:t>
        <w:br/>
        <w:br/>
        <w:t>export interface RefiResult {</w:t>
        <w:br/>
        <w:t xml:space="preserve">  refiLoanAmount: number</w:t>
        <w:br/>
        <w:t xml:space="preserve">  refiClosingCosts: number</w:t>
        <w:br/>
        <w:t xml:space="preserve">  cashOutOrLeftIn: number</w:t>
        <w:br/>
        <w:t xml:space="preserve">  totalCashInvested: number</w:t>
        <w:br/>
        <w:t xml:space="preserve">  refiMonthlyPayment: number</w:t>
        <w:br/>
        <w:t>}</w:t>
        <w:br/>
        <w:br/>
        <w:t>export interface CashFlowResult {</w:t>
        <w:br/>
        <w:t xml:space="preserve">  monthlyRent: number</w:t>
        <w:br/>
        <w:t xml:space="preserve">  monthlyCashFlow: number</w:t>
        <w:br/>
        <w:t xml:space="preserve">  annualCashFlow: number</w:t>
        <w:br/>
        <w:t xml:space="preserve">  cashOnCashReturn: number | null</w:t>
        <w:br/>
        <w:t>}</w:t>
        <w:br/>
        <w:br/>
        <w:t>/**</w:t>
        <w:br/>
        <w:t xml:space="preserve"> * Computes the BRRRR refinance outcome (loan size, closing costs, cash left in).</w:t>
        <w:br/>
        <w:t xml:space="preserve"> * NOT IMPLEMENTED — Sprint 1 defines the contract only.</w:t>
        <w:br/>
        <w:t xml:space="preserve"> */</w:t>
        <w:br/>
        <w:t>export declare function computeRefinance(</w:t>
        <w:br/>
        <w:t xml:space="preserve">  inputs: FinancialEngineInputs,</w:t>
        <w:br/>
        <w:t xml:space="preserve">  loan: HmlLoanResult,</w:t>
        <w:br/>
        <w:t xml:space="preserve">  holding: HoldingCostResult,</w:t>
        <w:br/>
        <w:t xml:space="preserve">  refiProfile: RefiProfile</w:t>
        <w:br/>
        <w:t>): RefiResult</w:t>
        <w:br/>
        <w:br/>
        <w:t>/**</w:t>
        <w:br/>
        <w:t xml:space="preserve"> * Computes post-refinance monthly/annual cash flow and cash-on-cash return.</w:t>
        <w:br/>
        <w:t xml:space="preserve"> * NOT IMPLEMENTED — Sprint 1 defines the contract only.</w:t>
        <w:br/>
        <w:t xml:space="preserve"> */</w:t>
        <w:br/>
        <w:t>export declare function computeCashFlow(</w:t>
        <w:br/>
        <w:t xml:space="preserve">  inputs: FinancialEngineInputs,</w:t>
        <w:br/>
        <w:t xml:space="preserve">  refi: RefiResult,</w:t>
        <w:br/>
        <w:t xml:space="preserve">  monthlyRent: number,</w:t>
        <w:br/>
        <w:t xml:space="preserve">  config: FinancialConfig</w:t>
        <w:br/>
        <w:t>): CashFlowResult</w:t>
      </w:r>
    </w:p>
    <w:p>
      <w:r>
        <w:t>____________________________________________________________</w:t>
      </w:r>
    </w:p>
    <w:p>
      <w:pPr>
        <w:pStyle w:val="Heading2"/>
      </w:pPr>
      <w:r>
        <w:t>`core/buybox-engine/README.md`</w:t>
      </w:r>
    </w:p>
    <w:p>
      <w:pPr>
        <w:ind w:left="432"/>
      </w:pPr>
      <w:r>
        <w:rPr>
          <w:rFonts w:ascii="Consolas" w:hAnsi="Consolas"/>
          <w:sz w:val="18"/>
        </w:rPr>
        <w:t># buybox-engine</w:t>
        <w:br/>
        <w:br/>
        <w:t>## Purpose</w:t>
        <w:br/>
        <w:br/>
        <w:t>Single source of truth for "is this property even eligible for HAT to pursue" —</w:t>
        <w:br/>
        <w:t>blocked ZIPs, property-type skips, and the financial sense-check gate. Today this</w:t>
        <w:br/>
        <w:t>check exists in exactly one enforcement path (the Redfin daily importer) and is</w:t>
        <w:br/>
        <w:t>bypassed entirely by every other insertion path (manual scripts, `enrich-lead.mjs`,</w:t>
        <w:br/>
        <w:t>manual CRM entry) — one manual script has already inserted a lead into a blocked ZIP</w:t>
        <w:br/>
        <w:t>(architecture doc Step 1, §1.1). This engine is what the future Distressed Lead</w:t>
        <w:br/>
        <w:t>Engine (see `docs/architecture/HAT_AI_OS.md`) will call from every collector, so</w:t>
        <w:br/>
        <w:t>there is only one buy-box check regardless of source.</w:t>
        <w:br/>
        <w:br/>
        <w:t>## Responsibilities</w:t>
        <w:br/>
        <w:br/>
        <w:t>- Determine ZIP eligibility (blocked / preferred / neutral) from</w:t>
        <w:br/>
        <w:t xml:space="preserve">  `config/buybox.config.ts`.</w:t>
        <w:br/>
        <w:t>- Determine property-type eligibility (skip condos, new construction, etc.).</w:t>
        <w:br/>
        <w:t>- Run the financial sense-check (gross spread vs `config/buybox.config.ts`</w:t>
        <w:br/>
        <w:t xml:space="preserve">  thresholds).</w:t>
        <w:br/>
        <w:t>- Return a single pass/fail result with reasons, not a silent boolean.</w:t>
        <w:br/>
        <w:br/>
        <w:t>## What belongs here</w:t>
        <w:br/>
        <w:br/>
        <w:t>- `checkZipEligibility(zip, config) → ZipEligibilityResult`</w:t>
        <w:br/>
        <w:t>- `checkPropertyType(propertyType, config) → boolean`</w:t>
        <w:br/>
        <w:t>- `checkFinancialSenseCheck(askingPrice, estimatedArv, zip, config) → SenseCheckResult`</w:t>
        <w:br/>
        <w:t>- `evaluateBuyBox(inputs, config) → BuyBoxResult` (composes the above)</w:t>
        <w:br/>
        <w:br/>
        <w:t>## What must NEVER belong here</w:t>
        <w:br/>
        <w:br/>
        <w:t>- ARV/reno estimation — those are inputs, sourced from `financial-engine`/AI, not</w:t>
        <w:br/>
        <w:t xml:space="preserve">  computed here.</w:t>
        <w:br/>
        <w:t>- Any LLM call — this engine is deliberately deterministic so buy-box eligibility</w:t>
        <w:br/>
        <w:t xml:space="preserve">  is never a matter of model interpretation.</w:t>
        <w:br/>
        <w:t>- Insertion/persistence logic — this engine only answers "eligible or not," it does</w:t>
        <w:br/>
        <w:t xml:space="preserve">  not write to the database.</w:t>
        <w:br/>
        <w:br/>
        <w:t>## Sprint 1 status</w:t>
        <w:br/>
        <w:br/>
        <w:t>`index.ts` contains interface/type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`core/buybox-engine/index.ts`</w:t>
      </w:r>
    </w:p>
    <w:p>
      <w:pPr>
        <w:ind w:left="432"/>
      </w:pPr>
      <w:r>
        <w:rPr>
          <w:rFonts w:ascii="Consolas" w:hAnsi="Consolas"/>
          <w:sz w:val="18"/>
        </w:rPr>
        <w:t>// core/buybox-engine — INTERFACE DEFINITIONS ONLY. No implementation.</w:t>
        <w:br/>
        <w:t>// Sprint 1 (HAT AI OS foundation) — see docs/architecture/HAT_AI_OS.md</w:t>
        <w:br/>
        <w:br/>
        <w:t>import type { BuyBoxConfig } from '../../config/buybox.config'</w:t>
        <w:br/>
        <w:br/>
        <w:t>export interface ZipEligibilityResult {</w:t>
        <w:br/>
        <w:t xml:space="preserve">  eligible: boolean</w:t>
        <w:br/>
        <w:t xml:space="preserve">  reason: string</w:t>
        <w:br/>
        <w:t xml:space="preserve">  tier: 'A' | 'B' | 'C' | 'blocked' | 'unknown'</w:t>
        <w:br/>
        <w:t>}</w:t>
        <w:br/>
        <w:br/>
        <w:t>export interface SenseCheckResult {</w:t>
        <w:br/>
        <w:t xml:space="preserve">  passes: boolean</w:t>
        <w:br/>
        <w:t xml:space="preserve">  grossSpreadPct: number | null</w:t>
        <w:br/>
        <w:t xml:space="preserve">  reason: string</w:t>
        <w:br/>
        <w:t>}</w:t>
        <w:br/>
        <w:br/>
        <w:t>export interface BuyBoxResult {</w:t>
        <w:br/>
        <w:t xml:space="preserve">  eligible: boolean</w:t>
        <w:br/>
        <w:t xml:space="preserve">  zipResult: ZipEligibilityResult</w:t>
        <w:br/>
        <w:t xml:space="preserve">  propertyTypeEligible: boolean</w:t>
        <w:br/>
        <w:t xml:space="preserve">  senseCheck: SenseCheckResult</w:t>
        <w:br/>
        <w:t xml:space="preserve">  reasons: string[]</w:t>
        <w:br/>
        <w:t>}</w:t>
        <w:br/>
        <w:br/>
        <w:t>/**</w:t>
        <w:br/>
        <w:t xml:space="preserve"> * Determines whether a ZIP is eligible, blocked, or preferred.</w:t>
        <w:br/>
        <w:t xml:space="preserve"> * NOT IMPLEMENTED — Sprint 1 defines the contract only.</w:t>
        <w:br/>
        <w:t xml:space="preserve"> */</w:t>
        <w:br/>
        <w:t>export declare function checkZipEligibility(</w:t>
        <w:br/>
        <w:t xml:space="preserve">  zip: string,</w:t>
        <w:br/>
        <w:t xml:space="preserve">  config: BuyBoxConfig</w:t>
        <w:br/>
        <w:t>): ZipEligibilityResult</w:t>
        <w:br/>
        <w:br/>
        <w:t>/**</w:t>
        <w:br/>
        <w:t xml:space="preserve"> * Determines whether a property type passes the hard-skip list.</w:t>
        <w:br/>
        <w:t xml:space="preserve"> * NOT IMPLEMENTED — Sprint 1 defines the contract only.</w:t>
        <w:br/>
        <w:t xml:space="preserve"> */</w:t>
        <w:br/>
        <w:t>export declare function checkPropertyType(</w:t>
        <w:br/>
        <w:t xml:space="preserve">  propertyType: string,</w:t>
        <w:br/>
        <w:t xml:space="preserve">  config: BuyBoxConfig</w:t>
        <w:br/>
        <w:t>): boolean</w:t>
        <w:br/>
        <w:br/>
        <w:t>/**</w:t>
        <w:br/>
        <w:t xml:space="preserve"> * Runs the financial sense-check (gross spread vs threshold, ZIP-tier aware).</w:t>
        <w:br/>
        <w:t xml:space="preserve"> * NOT IMPLEMENTED — Sprint 1 defines the contract only.</w:t>
        <w:br/>
        <w:t xml:space="preserve"> */</w:t>
        <w:br/>
        <w:t>export declare function checkFinancialSenseCheck(</w:t>
        <w:br/>
        <w:t xml:space="preserve">  askingPrice: number,</w:t>
        <w:br/>
        <w:t xml:space="preserve">  estimatedArv: number,</w:t>
        <w:br/>
        <w:t xml:space="preserve">  zip: string,</w:t>
        <w:br/>
        <w:t xml:space="preserve">  config: BuyBoxConfig</w:t>
        <w:br/>
        <w:t>): SenseCheckResult</w:t>
        <w:br/>
        <w:br/>
        <w:t>/**</w:t>
        <w:br/>
        <w:t xml:space="preserve"> * Composes all buy-box checks into a single eligibility result.</w:t>
        <w:br/>
        <w:t xml:space="preserve"> * NOT IMPLEMENTED — Sprint 1 defines the contract only.</w:t>
        <w:br/>
        <w:t xml:space="preserve"> */</w:t>
        <w:br/>
        <w:t>export declare function evaluateBuyBox(</w:t>
        <w:br/>
        <w:t xml:space="preserve">  inputs: { zip: string; propertyType: string; askingPrice: number; estimatedArv: number },</w:t>
        <w:br/>
        <w:t xml:space="preserve">  config: BuyBoxConfig</w:t>
        <w:br/>
        <w:t>): BuyBoxResult</w:t>
      </w:r>
    </w:p>
    <w:p>
      <w:r>
        <w:t>____________________________________________________________</w:t>
      </w:r>
    </w:p>
    <w:p>
      <w:pPr>
        <w:pStyle w:val="Heading2"/>
      </w:pPr>
      <w:r>
        <w:t>`core/financial-engine/README.md`</w:t>
      </w:r>
    </w:p>
    <w:p>
      <w:pPr>
        <w:ind w:left="432"/>
      </w:pPr>
      <w:r>
        <w:rPr>
          <w:rFonts w:ascii="Consolas" w:hAnsi="Consolas"/>
          <w:sz w:val="18"/>
        </w:rPr>
        <w:t># financial-engine</w:t>
        <w:br/>
        <w:br/>
        <w:t>## Purpose</w:t>
        <w:br/>
        <w:br/>
        <w:t>Single source of truth for the foundational money math every other engine builds on:</w:t>
        <w:br/>
        <w:t>Maximum Allowable Offer (MAO), HML (hard-money-lender) loan costs, purchase/closing</w:t>
        <w:br/>
        <w:t>costs, and monthly/total holding costs.</w:t>
        <w:br/>
        <w:br/>
        <w:t>## Responsibilities</w:t>
        <w:br/>
        <w:br/>
        <w:t>- Compute MAO from ARV, renovation cost, and the active `financial.config.ts` formula</w:t>
        <w:br/>
        <w:t xml:space="preserve">  parameters (currently 3 different formulas exist across the codebase — this engine</w:t>
        <w:br/>
        <w:t xml:space="preserve">  will become the one).</w:t>
        <w:br/>
        <w:t>- Compute HML loan sizing, points, and fixed closing-cost line items from a</w:t>
        <w:br/>
        <w:t xml:space="preserve">  `LenderProfile` (see `config/lender.config.ts`).</w:t>
        <w:br/>
        <w:t>- Compute monthly and total holding costs (loan payment + taxes + insurance + HOA +</w:t>
        <w:br/>
        <w:t xml:space="preserve">  utilities) for a given hold period.</w:t>
        <w:br/>
        <w:t>- Return itemized, explainable results (not just a final number) so downstream AI</w:t>
        <w:br/>
        <w:t xml:space="preserve">  narration can faithfully describe *why* a number is what it is.</w:t>
        <w:br/>
        <w:br/>
        <w:t>## What belongs here</w:t>
        <w:br/>
        <w:br/>
        <w:t>- `computeMao(inputs, config) → MaoResult`</w:t>
        <w:br/>
        <w:t>- `computeHmlLoan(inputs, lenderProfile) → HmlLoanResult`</w:t>
        <w:br/>
        <w:t>- `computeHoldingCosts(inputs, config, holdMonths) → HoldingCostResult`</w:t>
        <w:br/>
        <w:t>- `computeAllInCost(...)`</w:t>
        <w:br/>
        <w:br/>
        <w:t>## What must NEVER belong here</w:t>
        <w:br/>
        <w:br/>
        <w:t>- Flip-specific exit math (sale proceeds, net profit) — that's `flip-engine`.</w:t>
        <w:br/>
        <w:t>- BRRRR-specific refinance math — that's `brrrr-engine`.</w:t>
        <w:br/>
        <w:t>- Any LLM call or prompt text.</w:t>
        <w:br/>
        <w:t>- Hard-coded rates/percentages — always accept a config object as a parameter.</w:t>
        <w:br/>
        <w:br/>
        <w:t>## Sprint 1 status</w:t>
        <w:br/>
        <w:br/>
        <w:t>`index.ts` contains interface/type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`core/financial-engine/index.ts`</w:t>
      </w:r>
    </w:p>
    <w:p>
      <w:pPr>
        <w:ind w:left="432"/>
      </w:pPr>
      <w:r>
        <w:rPr>
          <w:rFonts w:ascii="Consolas" w:hAnsi="Consolas"/>
          <w:sz w:val="18"/>
        </w:rPr>
        <w:t>// core/financial-engine — INTERFACE DEFINITIONS ONLY. No implementation.</w:t>
        <w:br/>
        <w:t>// Sprint 1 (HAT AI OS foundation) — see docs/architecture/HAT_AI_OS.md</w:t>
        <w:br/>
        <w:t>//</w:t>
        <w:br/>
        <w:t>// This module will eventually be the single source of truth for MAO, HML loan</w:t>
        <w:br/>
        <w:t>// costs, closing costs, and holding costs. Today it exports type contracts only;</w:t>
        <w:br/>
        <w:t>// the live, authoritative calculations remain in netlify/functions/*.mjs and</w:t>
        <w:br/>
        <w:t>// src/lib/calculations.js until a future migration sprint switches call sites</w:t>
        <w:br/>
        <w:t>// over to these engines (see Migration Strategy Step 8 in the architecture doc).</w:t>
        <w:br/>
        <w:br/>
        <w:t>import type { FinancialConfig } from '../../config/financial.config'</w:t>
        <w:br/>
        <w:t>import type { LenderProfile } from '../../config/lender.config'</w:t>
        <w:br/>
        <w:br/>
        <w:t>/** Inputs common to every financial-engine calculation. */</w:t>
        <w:br/>
        <w:t>export interface FinancialEngineInputs {</w:t>
        <w:br/>
        <w:t xml:space="preserve">  purchasePrice: number</w:t>
        <w:br/>
        <w:t xml:space="preserve">  arv: number | null</w:t>
        <w:br/>
        <w:t xml:space="preserve">  renovationCost: number | null</w:t>
        <w:br/>
        <w:t xml:space="preserve">  zip: string</w:t>
        <w:br/>
        <w:t xml:space="preserve">  strategy: 'flip' | 'brrrr'</w:t>
        <w:br/>
        <w:t xml:space="preserve">  holdMonthsOverride?: number</w:t>
        <w:br/>
        <w:t>}</w:t>
        <w:br/>
        <w:br/>
        <w:t>/** Result of computeMao(). Itemized so AI narration can explain the number faithfully. */</w:t>
        <w:br/>
        <w:t>export interface MaoResult {</w:t>
        <w:br/>
        <w:t xml:space="preserve">  mao: number</w:t>
        <w:br/>
        <w:t xml:space="preserve">  formulaUsed: string</w:t>
        <w:br/>
        <w:t xml:space="preserve">  components: {</w:t>
        <w:br/>
        <w:t xml:space="preserve">    arvPortion: number</w:t>
        <w:br/>
        <w:t xml:space="preserve">    renoDeduction: number</w:t>
        <w:br/>
        <w:t xml:space="preserve">    minimumProfit: number</w:t>
        <w:br/>
        <w:t xml:space="preserve">  }</w:t>
        <w:br/>
        <w:t>}</w:t>
        <w:br/>
        <w:br/>
        <w:t>/** Result of computeHmlLoan(). */</w:t>
        <w:br/>
        <w:t>export interface HmlLoanResult {</w:t>
        <w:br/>
        <w:t xml:space="preserve">  loanAmount: number</w:t>
        <w:br/>
        <w:t xml:space="preserve">  monthlyPayment: number</w:t>
        <w:br/>
        <w:t xml:space="preserve">  points: number</w:t>
        <w:br/>
        <w:t xml:space="preserve">  fixedClosingCosts: number</w:t>
        <w:br/>
        <w:t xml:space="preserve">  totalCashNeeded: number</w:t>
        <w:br/>
        <w:t>}</w:t>
        <w:br/>
        <w:br/>
        <w:t>/** Result of computeHoldingCosts(). */</w:t>
        <w:br/>
        <w:t>export interface HoldingCostResult {</w:t>
        <w:br/>
        <w:t xml:space="preserve">  perMonth: number</w:t>
        <w:br/>
        <w:t xml:space="preserve">  totalForHoldPeriod: number</w:t>
        <w:br/>
        <w:t xml:space="preserve">  holdMonthsUsed: number</w:t>
        <w:br/>
        <w:t xml:space="preserve">  breakdown: {</w:t>
        <w:br/>
        <w:t xml:space="preserve">    loanPayment: number</w:t>
        <w:br/>
        <w:t xml:space="preserve">    taxes: number</w:t>
        <w:br/>
        <w:t xml:space="preserve">    insurance: number</w:t>
        <w:br/>
        <w:t xml:space="preserve">    hoa: number</w:t>
        <w:br/>
        <w:t xml:space="preserve">    utilities: number</w:t>
        <w:br/>
        <w:t xml:space="preserve">  }</w:t>
        <w:br/>
        <w:t>}</w:t>
        <w:br/>
        <w:br/>
        <w:t>/**</w:t>
        <w:br/>
        <w:t xml:space="preserve"> * Computes the Maximum Allowable Offer for a deal.</w:t>
        <w:br/>
        <w:t xml:space="preserve"> * NOT IMPLEMENTED — Sprint 1 defines the contract only.</w:t>
        <w:br/>
        <w:t xml:space="preserve"> */</w:t>
        <w:br/>
        <w:t>export declare function computeMao(</w:t>
        <w:br/>
        <w:t xml:space="preserve">  inputs: FinancialEngineInputs,</w:t>
        <w:br/>
        <w:t xml:space="preserve">  config: FinancialConfig</w:t>
        <w:br/>
        <w:t>): MaoResult</w:t>
        <w:br/>
        <w:br/>
        <w:t>/**</w:t>
        <w:br/>
        <w:t xml:space="preserve"> * Computes hard-money-lender loan sizing and cash-needed-to-close.</w:t>
        <w:br/>
        <w:t xml:space="preserve"> * NOT IMPLEMENTED — Sprint 1 defines the contract only.</w:t>
        <w:br/>
        <w:t xml:space="preserve"> */</w:t>
        <w:br/>
        <w:t>export declare function computeHmlLoan(</w:t>
        <w:br/>
        <w:t xml:space="preserve">  inputs: FinancialEngineInputs,</w:t>
        <w:br/>
        <w:t xml:space="preserve">  lender: LenderProfile</w:t>
        <w:br/>
        <w:t>): HmlLoanResult</w:t>
        <w:br/>
        <w:br/>
        <w:t>/**</w:t>
        <w:br/>
        <w:t xml:space="preserve"> * Computes monthly and total holding costs for a given hold period.</w:t>
        <w:br/>
        <w:t xml:space="preserve"> * NOT IMPLEMENTED — Sprint 1 defines the contract only.</w:t>
        <w:br/>
        <w:t xml:space="preserve"> */</w:t>
        <w:br/>
        <w:t>export declare function computeHoldingCosts(</w:t>
        <w:br/>
        <w:t xml:space="preserve">  inputs: FinancialEngineInputs,</w:t>
        <w:br/>
        <w:t xml:space="preserve">  config: FinancialConfig,</w:t>
        <w:br/>
        <w:t xml:space="preserve">  holdMonths: number</w:t>
        <w:br/>
        <w:t>): HoldingCostResult</w:t>
      </w:r>
    </w:p>
    <w:p>
      <w:r>
        <w:t>____________________________________________________________</w:t>
      </w:r>
    </w:p>
    <w:p>
      <w:pPr>
        <w:pStyle w:val="Heading2"/>
      </w:pPr>
      <w:r>
        <w:t>`core/flip-engine/README.md`</w:t>
      </w:r>
    </w:p>
    <w:p>
      <w:pPr>
        <w:ind w:left="432"/>
      </w:pPr>
      <w:r>
        <w:rPr>
          <w:rFonts w:ascii="Consolas" w:hAnsi="Consolas"/>
          <w:sz w:val="18"/>
        </w:rPr>
        <w:t># flip-engine</w:t>
        <w:br/>
        <w:br/>
        <w:t>## Purpose</w:t>
        <w:br/>
        <w:br/>
        <w:t>Single source of truth for fix-and-flip exit math: sale proceeds, net profit, ROI,</w:t>
        <w:br/>
        <w:t>and annualized ROI. Today this math is duplicated with two different selling-cost</w:t>
        <w:br/>
        <w:t>assumptions (7% in `analyze-deal.mjs`/`generate-report.mjs` vs 8% in</w:t>
        <w:br/>
        <w:t>`generate-core-analysis.mjs`/`generate-ai-notes.mjs`) — resolving that conflict is</w:t>
        <w:br/>
        <w:t>an explicit goal of migrating to this engine (see architecture doc Step 1, §1.5).</w:t>
        <w:br/>
        <w:br/>
        <w:t>## Responsibilities</w:t>
        <w:br/>
        <w:br/>
        <w:t>- Compute sale proceeds from ARV and `financial.config.ts`'s selling-cost percentage.</w:t>
        <w:br/>
        <w:t>- Compute total flip profit given all-in cost, financing costs, and holding costs</w:t>
        <w:br/>
        <w:t xml:space="preserve">  (sourced from `financial-engine`, not recomputed here).</w:t>
        <w:br/>
        <w:t>- Compute ROI and annualized ROI.</w:t>
        <w:br/>
        <w:br/>
        <w:t>## What belongs here</w:t>
        <w:br/>
        <w:br/>
        <w:t>- `computeSaleProceeds(arv, config) → number`</w:t>
        <w:br/>
        <w:t>- `computeFlipProfit(inputs, financialResults, config) → FlipResult`</w:t>
        <w:br/>
        <w:t>- `computeFlipRoi(...)`</w:t>
        <w:br/>
        <w:br/>
        <w:t>## What must NEVER belong here</w:t>
        <w:br/>
        <w:br/>
        <w:t>- MAO, loan, or holding-cost math — call `financial-engine` for those and take its</w:t>
        <w:br/>
        <w:t xml:space="preserve">  output as an input.</w:t>
        <w:br/>
        <w:t>- BRRRR/refinance math — that's `brrrr-engine`.</w:t>
        <w:br/>
        <w:t>- Any LLM call or prompt text.</w:t>
        <w:br/>
        <w:t>- Hard-coded selling-cost percentages — always read from `financial.config.ts`.</w:t>
        <w:br/>
        <w:br/>
        <w:t>## Sprint 1 status</w:t>
        <w:br/>
        <w:br/>
        <w:t>`index.ts` contains interface/type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`core/flip-engine/index.ts`</w:t>
      </w:r>
    </w:p>
    <w:p>
      <w:pPr>
        <w:ind w:left="432"/>
      </w:pPr>
      <w:r>
        <w:rPr>
          <w:rFonts w:ascii="Consolas" w:hAnsi="Consolas"/>
          <w:sz w:val="18"/>
        </w:rPr>
        <w:t>// core/flip-engine — INTERFACE DEFINITIONS ONLY. No implementation.</w:t>
        <w:br/>
        <w:t>// Sprint 1 (HAT AI OS foundation) — see docs/architecture/HAT_AI_OS.md</w:t>
        <w:br/>
        <w:br/>
        <w:t>import type { FinancialConfig } from '../../config/financial.config'</w:t>
        <w:br/>
        <w:t>import type { FinancialEngineInputs, HmlLoanResult, HoldingCostResult } from '../financial-engine'</w:t>
        <w:br/>
        <w:br/>
        <w:t>export interface FlipResult {</w:t>
        <w:br/>
        <w:t xml:space="preserve">  saleProceeds: number</w:t>
        <w:br/>
        <w:t xml:space="preserve">  allInCost: number</w:t>
        <w:br/>
        <w:t xml:space="preserve">  netProfit: number</w:t>
        <w:br/>
        <w:t xml:space="preserve">  roi: number</w:t>
        <w:br/>
        <w:t xml:space="preserve">  annualizedRoi: number</w:t>
        <w:br/>
        <w:t xml:space="preserve">  holdMonthsUsed: number</w:t>
        <w:br/>
        <w:t>}</w:t>
        <w:br/>
        <w:br/>
        <w:t>/**</w:t>
        <w:br/>
        <w:t xml:space="preserve"> * Computes net sale proceeds after selling costs.</w:t>
        <w:br/>
        <w:t xml:space="preserve"> * NOT IMPLEMENTED — Sprint 1 defines the contract only.</w:t>
        <w:br/>
        <w:t xml:space="preserve"> */</w:t>
        <w:br/>
        <w:t>export declare function computeSaleProceeds(arv: number, config: FinancialConfig): number</w:t>
        <w:br/>
        <w:br/>
        <w:t>/**</w:t>
        <w:br/>
        <w:t xml:space="preserve"> * Computes total flip profit and ROI given financing/holding results from</w:t>
        <w:br/>
        <w:t xml:space="preserve"> * financial-engine (this function does not recompute loan or holding costs).</w:t>
        <w:br/>
        <w:t xml:space="preserve"> * NOT IMPLEMENTED — Sprint 1 defines the contract only.</w:t>
        <w:br/>
        <w:t xml:space="preserve"> */</w:t>
        <w:br/>
        <w:t>export declare function computeFlipProfit(</w:t>
        <w:br/>
        <w:t xml:space="preserve">  inputs: FinancialEngineInputs,</w:t>
        <w:br/>
        <w:t xml:space="preserve">  loan: HmlLoanResult,</w:t>
        <w:br/>
        <w:t xml:space="preserve">  holding: HoldingCostResult,</w:t>
        <w:br/>
        <w:t xml:space="preserve">  config: FinancialConfig</w:t>
        <w:br/>
        <w:t>): FlipResult</w:t>
      </w:r>
    </w:p>
    <w:p>
      <w:r>
        <w:t>____________________________________________________________</w:t>
      </w:r>
    </w:p>
    <w:p>
      <w:pPr>
        <w:pStyle w:val="Heading2"/>
      </w:pPr>
      <w:r>
        <w:t>`core/negotiation-engine/README.md`</w:t>
      </w:r>
    </w:p>
    <w:p>
      <w:pPr>
        <w:ind w:left="432"/>
      </w:pPr>
      <w:r>
        <w:rPr>
          <w:rFonts w:ascii="Consolas" w:hAnsi="Consolas"/>
          <w:sz w:val="18"/>
        </w:rPr>
        <w:t># negotiation-engine</w:t>
        <w:br/>
        <w:br/>
        <w:t>## Purpose</w:t>
        <w:br/>
        <w:br/>
        <w:t>Single source of truth for the "smart anchor" negotiation-room model — starting</w:t>
        <w:br/>
        <w:t>offer, target price, max walk-away, and seller-motivation scoring. Today this logic</w:t>
        <w:br/>
        <w:t>exists in exactly one file (`generate-core-analysis.mjs`) but is duplicated *twice</w:t>
        <w:br/>
        <w:t>inside that same file* (once in `buildPrompt()`, once in the response handler) —</w:t>
        <w:br/>
        <w:t>this engine collapses that to one implementation (architecture doc Step 1, §1.14).</w:t>
        <w:br/>
        <w:br/>
        <w:t>## Responsibilities</w:t>
        <w:br/>
        <w:br/>
        <w:t>- Score seller motivation from deal signals (DOM, price-drop %, keyword matches</w:t>
        <w:br/>
        <w:t xml:space="preserve">  against `config/negotiation.config.ts`'s weighted keyword list).</w:t>
        <w:br/>
        <w:t>- Compute starting offer / target price / max walk-away using the room-factor and</w:t>
        <w:br/>
        <w:t xml:space="preserve">  credibility-floor model, bounded by MAO (from `financial-engine`).</w:t>
        <w:br/>
        <w:t>- Return a human-readable reasoning trace so AI narration can faithfully explain the</w:t>
        <w:br/>
        <w:t xml:space="preserve">  numbers instead of re-deriving or restating them.</w:t>
        <w:br/>
        <w:br/>
        <w:t>## What belongs here</w:t>
        <w:br/>
        <w:br/>
        <w:t>- `computeMotivationScore(signals, config) → MotivationResult`</w:t>
        <w:br/>
        <w:t>- `computeAnchor(inputs, maoResult, motivationResult, config) → AnchorResult`</w:t>
        <w:br/>
        <w:br/>
        <w:t>## What must NEVER belong here</w:t>
        <w:br/>
        <w:br/>
        <w:t>- MAO calculation itself — takes `MaoResult` from `financial-engine` as an input.</w:t>
        <w:br/>
        <w:t>- Persuasion framing / doctrine text (Voss, Klaff, Cardone, etc.) — that content</w:t>
        <w:br/>
        <w:t xml:space="preserve">  stays in prompt text (`netlify/functions/lib/negotiation-core.mjs` today,</w:t>
        <w:br/>
        <w:t xml:space="preserve">  eventually `platform/ai/prompt-builder`), not in this engine. This engine produces</w:t>
        <w:br/>
        <w:t xml:space="preserve">  *numbers*, never words.</w:t>
        <w:br/>
        <w:t>- Any LLM call.</w:t>
        <w:br/>
        <w:br/>
        <w:t>## Sprint 1 status</w:t>
        <w:br/>
        <w:br/>
        <w:t>`index.ts` contains interface/type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`core/negotiation-engine/index.ts`</w:t>
      </w:r>
    </w:p>
    <w:p>
      <w:pPr>
        <w:ind w:left="432"/>
      </w:pPr>
      <w:r>
        <w:rPr>
          <w:rFonts w:ascii="Consolas" w:hAnsi="Consolas"/>
          <w:sz w:val="18"/>
        </w:rPr>
        <w:t>// core/negotiation-engine — INTERFACE DEFINITIONS ONLY. No implementation.</w:t>
        <w:br/>
        <w:t>// Sprint 1 (HAT AI OS foundation) — see docs/architecture/HAT_AI_OS.md</w:t>
        <w:br/>
        <w:br/>
        <w:t>import type { NegotiationConfig } from '../../config/negotiation.config'</w:t>
        <w:br/>
        <w:t>import type { MaoResult } from '../financial-engine'</w:t>
        <w:br/>
        <w:br/>
        <w:t>export interface MotivationSignals {</w:t>
        <w:br/>
        <w:t xml:space="preserve">  notes: string</w:t>
        <w:br/>
        <w:t xml:space="preserve">  teamComments: string</w:t>
        <w:br/>
        <w:t xml:space="preserve">  daysOnMarket: number | null</w:t>
        <w:br/>
        <w:t xml:space="preserve">  priceDropPct: number | null</w:t>
        <w:br/>
        <w:t>}</w:t>
        <w:br/>
        <w:br/>
        <w:t>export interface MotivationResult {</w:t>
        <w:br/>
        <w:t xml:space="preserve">  score: number</w:t>
        <w:br/>
        <w:t xml:space="preserve">  label: 'LOW' | 'MEDIUM' | 'HIGH'</w:t>
        <w:br/>
        <w:t xml:space="preserve">  matchedTags: string[]</w:t>
        <w:br/>
        <w:t>}</w:t>
        <w:br/>
        <w:br/>
        <w:t>export interface AnchorResult {</w:t>
        <w:br/>
        <w:t xml:space="preserve">  startingOffer: number</w:t>
        <w:br/>
        <w:t xml:space="preserve">  targetPrice: number</w:t>
        <w:br/>
        <w:t xml:space="preserve">  maxWalkAway: number</w:t>
        <w:br/>
        <w:t xml:space="preserve">  reasoning: string[]</w:t>
        <w:br/>
        <w:t>}</w:t>
        <w:br/>
        <w:br/>
        <w:t>/**</w:t>
        <w:br/>
        <w:t xml:space="preserve"> * Scores seller motivation from free-text and listing signals against the</w:t>
        <w:br/>
        <w:t xml:space="preserve"> * weighted keyword list in negotiation.config.ts.</w:t>
        <w:br/>
        <w:t xml:space="preserve"> * NOT IMPLEMENTED — Sprint 1 defines the contract only.</w:t>
        <w:br/>
        <w:t xml:space="preserve"> */</w:t>
        <w:br/>
        <w:t>export declare function computeMotivationScore(</w:t>
        <w:br/>
        <w:t xml:space="preserve">  signals: MotivationSignals,</w:t>
        <w:br/>
        <w:t xml:space="preserve">  config: NegotiationConfig</w:t>
        <w:br/>
        <w:t>): MotivationResult</w:t>
        <w:br/>
        <w:br/>
        <w:t>/**</w:t>
        <w:br/>
        <w:t xml:space="preserve"> * Computes starting offer / target price / max walk-away using the room-factor</w:t>
        <w:br/>
        <w:t xml:space="preserve"> * and credibility-floor model, bounded by the deal's MAO.</w:t>
        <w:br/>
        <w:t xml:space="preserve"> * NOT IMPLEMENTED — Sprint 1 defines the contract only.</w:t>
        <w:br/>
        <w:t xml:space="preserve"> */</w:t>
        <w:br/>
        <w:t>export declare function computeAnchor(</w:t>
        <w:br/>
        <w:t xml:space="preserve">  askingPrice: number,</w:t>
        <w:br/>
        <w:t xml:space="preserve">  mao: MaoResult,</w:t>
        <w:br/>
        <w:t xml:space="preserve">  motivation: MotivationResult,</w:t>
        <w:br/>
        <w:t xml:space="preserve">  competitiveMode: boolean,</w:t>
        <w:br/>
        <w:t xml:space="preserve">  config: NegotiationConfig</w:t>
        <w:br/>
        <w:t>): AnchorResult</w:t>
      </w:r>
    </w:p>
    <w:p>
      <w:r>
        <w:t>____________________________________________________________</w:t>
      </w:r>
    </w:p>
    <w:p>
      <w:pPr>
        <w:pStyle w:val="Heading2"/>
      </w:pPr>
      <w:r>
        <w:t>`core/rehab-engine/README.md`</w:t>
      </w:r>
    </w:p>
    <w:p>
      <w:pPr>
        <w:ind w:left="432"/>
      </w:pPr>
      <w:r>
        <w:rPr>
          <w:rFonts w:ascii="Consolas" w:hAnsi="Consolas"/>
          <w:sz w:val="18"/>
        </w:rPr>
        <w:t># rehab-engine</w:t>
        <w:br/>
        <w:br/>
        <w:t>## Purpose</w:t>
        <w:br/>
        <w:br/>
        <w:t>Single source of truth for renovation budget bracketing (light/medium/heavy cost</w:t>
        <w:br/>
        <w:t>ranges by condition) and the "max reno budget that still makes the deal work"</w:t>
        <w:br/>
        <w:t>solver used when renovation cost is unknown. Today this logic is narrative-only,</w:t>
        <w:br/>
        <w:t>generated by AI inline in `generate-core-analysis.mjs`, `generate-ai-notes.mjs`,</w:t>
        <w:br/>
        <w:t>and `estimate-reno.mjs`, each with its own cost bands.</w:t>
        <w:br/>
        <w:br/>
        <w:t>## Responsibilities</w:t>
        <w:br/>
        <w:br/>
        <w:t>- Bracket a condition description (light/medium/heavy/unknown) into a cost range</w:t>
        <w:br/>
        <w:t xml:space="preserve">  from `config/buybox.config.ts` or a dedicated rehab band table.</w:t>
        <w:br/>
        <w:t>- Solve for the maximum renovation budget that keeps a BRRRR or flip deal viable at</w:t>
        <w:br/>
        <w:t xml:space="preserve">  a given price, given `financial-engine`/`flip-engine`/`brrrr-engine` results.</w:t>
        <w:br/>
        <w:t>- Reconcile estimated vs actual renovation line-item costs (`deal_renovation_items`)</w:t>
        <w:br/>
        <w:t xml:space="preserve">  for future evaluation (see `history/README.md`).</w:t>
        <w:br/>
        <w:br/>
        <w:t>## What belongs here</w:t>
        <w:br/>
        <w:br/>
        <w:t>- `bracketRehabCost(conditionSignals, config) → RehabBracket`</w:t>
        <w:br/>
        <w:t>- `computeMaxRehabBudget(inputs, targetStrategy, config) → number`</w:t>
        <w:br/>
        <w:br/>
        <w:t>## What must NEVER belong here</w:t>
        <w:br/>
        <w:br/>
        <w:t>- Condition *interpretation* from free text — that remains a genuine AI judgment</w:t>
        <w:br/>
        <w:t xml:space="preserve">  call (see architecture doc Step 5/§B "AI reasoning"); this engine only does the</w:t>
        <w:br/>
        <w:t xml:space="preserve">  arithmetic once a condition tier is known.</w:t>
        <w:br/>
        <w:t>- Any LLM call.</w:t>
        <w:br/>
        <w:br/>
        <w:t>## Sprint 1 status</w:t>
        <w:br/>
        <w:br/>
        <w:t>`index.ts` contains interface/type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`core/rehab-engine/index.ts`</w:t>
      </w:r>
    </w:p>
    <w:p>
      <w:pPr>
        <w:ind w:left="432"/>
      </w:pPr>
      <w:r>
        <w:rPr>
          <w:rFonts w:ascii="Consolas" w:hAnsi="Consolas"/>
          <w:sz w:val="18"/>
        </w:rPr>
        <w:t>// core/rehab-engine — INTERFACE DEFINITIONS ONLY. No implementation.</w:t>
        <w:br/>
        <w:t>// Sprint 1 (HAT AI OS foundation) — see docs/architecture/HAT_AI_OS.md</w:t>
        <w:br/>
        <w:br/>
        <w:t>import type { FinancialConfig } from '../../config/financial.config'</w:t>
        <w:br/>
        <w:br/>
        <w:t>export type ConditionTier = 'move_in_ready' | 'light' | 'medium' | 'heavy' | 'unknown'</w:t>
        <w:br/>
        <w:br/>
        <w:t>export interface RehabBracket {</w:t>
        <w:br/>
        <w:t xml:space="preserve">  tier: ConditionTier</w:t>
        <w:br/>
        <w:t xml:space="preserve">  low: number</w:t>
        <w:br/>
        <w:t xml:space="preserve">  high: number</w:t>
        <w:br/>
        <w:t xml:space="preserve">  assumedDefault: number</w:t>
        <w:br/>
        <w:t>}</w:t>
        <w:br/>
        <w:br/>
        <w:t>export interface MaxRehabBudgetResult {</w:t>
        <w:br/>
        <w:t xml:space="preserve">  maxForFlip: number | null</w:t>
        <w:br/>
        <w:t xml:space="preserve">  maxForBrrrr: number | null</w:t>
        <w:br/>
        <w:t xml:space="preserve">  limitingStrategy: 'flip' | 'brrrr' | 'both_impossible' | null</w:t>
        <w:br/>
        <w:t>}</w:t>
        <w:br/>
        <w:br/>
        <w:t>/**</w:t>
        <w:br/>
        <w:t xml:space="preserve"> * Maps a condition tier to a cost bracket.</w:t>
        <w:br/>
        <w:t xml:space="preserve"> * NOT IMPLEMENTED — Sprint 1 defines the contract only.</w:t>
        <w:br/>
        <w:t xml:space="preserve"> */</w:t>
        <w:br/>
        <w:t>export declare function bracketRehabCost(</w:t>
        <w:br/>
        <w:t xml:space="preserve">  tier: ConditionTier,</w:t>
        <w:br/>
        <w:t xml:space="preserve">  config: FinancialConfig</w:t>
        <w:br/>
        <w:t>): RehabBracket</w:t>
        <w:br/>
        <w:br/>
        <w:t>/**</w:t>
        <w:br/>
        <w:t xml:space="preserve"> * Solves for the maximum renovation budget that still makes the deal work,</w:t>
        <w:br/>
        <w:t xml:space="preserve"> * for a given asking price / ARV, when actual renovation cost is unknown.</w:t>
        <w:br/>
        <w:t xml:space="preserve"> * NOT IMPLEMENTED — Sprint 1 defines the contract only.</w:t>
        <w:br/>
        <w:t xml:space="preserve"> */</w:t>
        <w:br/>
        <w:t>export declare function computeMaxRehabBudget(</w:t>
        <w:br/>
        <w:t xml:space="preserve">  askingPrice: number,</w:t>
        <w:br/>
        <w:t xml:space="preserve">  arv: number,</w:t>
        <w:br/>
        <w:t xml:space="preserve">  config: FinancialConfig</w:t>
        <w:br/>
        <w:t>): MaxRehabBudgetResult</w:t>
      </w:r>
    </w:p>
    <w:p>
      <w:r>
        <w:t>____________________________________________________________</w:t>
      </w:r>
    </w:p>
    <w:p>
      <w:pPr>
        <w:pStyle w:val="Heading2"/>
      </w:pPr>
      <w:r>
        <w:t>`core/scoring-engine/README.md`</w:t>
      </w:r>
    </w:p>
    <w:p>
      <w:pPr>
        <w:ind w:left="432"/>
      </w:pPr>
      <w:r>
        <w:rPr>
          <w:rFonts w:ascii="Consolas" w:hAnsi="Consolas"/>
          <w:sz w:val="18"/>
        </w:rPr>
        <w:t># scoring-engine</w:t>
        <w:br/>
        <w:br/>
        <w:t>## Purpose</w:t>
        <w:br/>
        <w:br/>
        <w:t>Single source of truth for the Deal Score rubric and verdict determination. Today</w:t>
        <w:br/>
        <w:t>two incompatible verdict vocabularies exist in production simultaneously —</w:t>
        <w:br/>
        <w:t>`generate-core-analysis.mjs`'s 5-band MAKE OFFER/NEGOTIATE/LONG SHOT/WATCH/DEAD LEAD</w:t>
        <w:br/>
        <w:t>vs `analyze-deal.mjs`'s 3-band BUY/CONDITIONAL/PASS — meaning the same deal can get</w:t>
        <w:br/>
        <w:t>two different "answers" depending which endpoint scored it (architecture doc Step 1,</w:t>
        <w:br/>
        <w:t>§1.12). This engine exists to make there be exactly one.</w:t>
        <w:br/>
        <w:br/>
        <w:t>## Responsibilities</w:t>
        <w:br/>
        <w:br/>
        <w:t>- Evaluate the weighted Deal Score rubric (Deal Return, Price Gap, Seller Signals,</w:t>
        <w:br/>
        <w:t xml:space="preserve">  Market &amp; Exit, Cash Flow, Data Quality) against `config/scoring.config.ts`.</w:t>
        <w:br/>
        <w:t>- Determine the single canonical verdict from the total score and deal-math results</w:t>
        <w:br/>
        <w:t xml:space="preserve">  (from `financial-engine`/`flip-engine`/`brrrr-engine`).</w:t>
        <w:br/>
        <w:t>- Return per-subscore rationale so AI narration explains the score instead of</w:t>
        <w:br/>
        <w:t xml:space="preserve">  re-deriving it.</w:t>
        <w:br/>
        <w:br/>
        <w:t>## What belongs here</w:t>
        <w:br/>
        <w:br/>
        <w:t>- `scoreDeal(inputs, financialResults, config) → DealScoreResult`</w:t>
        <w:br/>
        <w:t>- `determineVerdict(score, dealWorksAtMao, config) → string`</w:t>
        <w:br/>
        <w:br/>
        <w:t>## What must NEVER belong here</w:t>
        <w:br/>
        <w:br/>
        <w:t>- Any of the underlying financial math (MAO, cash flow, flip profit) — those are</w:t>
        <w:br/>
        <w:t xml:space="preserve">  inputs from other engines, not recomputed here.</w:t>
        <w:br/>
        <w:t>- Any LLM call.</w:t>
        <w:br/>
        <w:t>- A second, competing verdict vocabulary — `config/scoring.config.ts` defines the</w:t>
        <w:br/>
        <w:t xml:space="preserve">  one allowed set of verdict values; nothing outside it should invent another.</w:t>
        <w:br/>
        <w:br/>
        <w:t>## Sprint 1 status</w:t>
        <w:br/>
        <w:br/>
        <w:t>`index.ts` contains interface/type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`core/scoring-engine/index.ts`</w:t>
      </w:r>
    </w:p>
    <w:p>
      <w:pPr>
        <w:ind w:left="432"/>
      </w:pPr>
      <w:r>
        <w:rPr>
          <w:rFonts w:ascii="Consolas" w:hAnsi="Consolas"/>
          <w:sz w:val="18"/>
        </w:rPr>
        <w:t>// core/scoring-engine — INTERFACE DEFINITIONS ONLY. No implementation.</w:t>
        <w:br/>
        <w:t>// Sprint 1 (HAT AI OS foundation) — see docs/architecture/HAT_AI_OS.md</w:t>
        <w:br/>
        <w:br/>
        <w:t>import type { ScoringConfig } from '../../config/scoring.config'</w:t>
        <w:br/>
        <w:t>import type { MaoResult } from '../financial-engine'</w:t>
        <w:br/>
        <w:t>import type { FlipResult } from '../flip-engine'</w:t>
        <w:br/>
        <w:t>import type { CashFlowResult } from '../brrrr-engine'</w:t>
        <w:br/>
        <w:br/>
        <w:t>export interface DealScoreSubscore {</w:t>
        <w:br/>
        <w:t xml:space="preserve">  name: string</w:t>
        <w:br/>
        <w:t xml:space="preserve">  score: number</w:t>
        <w:br/>
        <w:t xml:space="preserve">  max: number</w:t>
        <w:br/>
        <w:t xml:space="preserve">  rationale: string</w:t>
        <w:br/>
        <w:t>}</w:t>
        <w:br/>
        <w:br/>
        <w:t>export interface DealScoreResult {</w:t>
        <w:br/>
        <w:t xml:space="preserve">  totalScore: number</w:t>
        <w:br/>
        <w:t xml:space="preserve">  subscores: DealScoreSubscore[]</w:t>
        <w:br/>
        <w:t xml:space="preserve">  verdict: string</w:t>
        <w:br/>
        <w:t xml:space="preserve">  verdictReason: string</w:t>
        <w:br/>
        <w:t xml:space="preserve">  dealWorksAtMao: boolean</w:t>
        <w:br/>
        <w:t>}</w:t>
        <w:br/>
        <w:br/>
        <w:t>/**</w:t>
        <w:br/>
        <w:t xml:space="preserve"> * Evaluates the full Deal Score rubric and determines the canonical verdict.</w:t>
        <w:br/>
        <w:t xml:space="preserve"> * NOT IMPLEMENTED — Sprint 1 defines the contract only.</w:t>
        <w:br/>
        <w:t xml:space="preserve"> */</w:t>
        <w:br/>
        <w:t>export declare function scoreDeal(</w:t>
        <w:br/>
        <w:t xml:space="preserve">  mao: MaoResult,</w:t>
        <w:br/>
        <w:t xml:space="preserve">  flip: FlipResult | null,</w:t>
        <w:br/>
        <w:t xml:space="preserve">  brrrr: CashFlowResult | null,</w:t>
        <w:br/>
        <w:t xml:space="preserve">  config: ScoringConfig</w:t>
        <w:br/>
        <w:t>): DealScoreResult</w:t>
      </w:r>
    </w:p>
    <w:p>
      <w:r>
        <w:t>____________________________________________________________</w:t>
      </w:r>
    </w:p>
    <w:p>
      <w:pPr>
        <w:pStyle w:val="Heading2"/>
      </w:pPr>
      <w:r>
        <w:t>`docs/architecture/HAT_AI_OS.md`</w:t>
      </w:r>
    </w:p>
    <w:p>
      <w:pPr>
        <w:ind w:left="432"/>
      </w:pPr>
      <w:r>
        <w:rPr>
          <w:rFonts w:ascii="Consolas" w:hAnsi="Consolas"/>
          <w:sz w:val="18"/>
        </w:rPr>
        <w:t># HAT AI OS — Architecture Overview</w:t>
        <w:br/>
        <w:br/>
        <w:t>**Status: Sprint 1 — foundation scaffold. This document describes the target</w:t>
        <w:br/>
        <w:t>architecture. As of this sprint, none of it is wired into the running application.</w:t>
        <w:br/>
        <w:t>The live system is still 100% `netlify/functions/*.mjs` + `src/`, unchanged.**</w:t>
        <w:br/>
        <w:br/>
        <w:t>Full design rationale and evidence base:</w:t>
        <w:br/>
        <w:t>`documantation/HatCRM_NextGen_Architecture_Design.docx` (the 10-step design document</w:t>
        <w:br/>
        <w:t>this scaffold implements the skeleton of) and</w:t>
        <w:br/>
        <w:t>`documantation/HatCRM_AI_Architecture_Report.docx` (the original current-state audit).</w:t>
        <w:br/>
        <w:br/>
        <w:t>---</w:t>
        <w:br/>
        <w:br/>
        <w:t>## Why this exists</w:t>
        <w:br/>
        <w:br/>
        <w:t>The current HatCRM AI system works, but its business rules are duplicated across</w:t>
        <w:br/>
        <w:t>~45 locations in ~15 independently-built Netlify functions, with at least 12</w:t>
        <w:br/>
        <w:t>confirmed live inconsistencies already in production (e.g. the MAO formula gives</w:t>
        <w:br/>
        <w:t>three different dollar answers depending which endpoint runs it; flip selling costs</w:t>
        <w:br/>
        <w:t>are 7% in one function and 8% in another). There is no shared calculation layer, no</w:t>
        <w:br/>
        <w:t>shared AI integration layer, no history of what the AI has said, and no agents —</w:t>
        <w:br/>
        <w:t>only isolated one-shot LLM calls. HAT AI OS is the target architecture that fixes</w:t>
        <w:br/>
        <w:t>this, built incrementally and non-breaking. Sprint 1 lays the folder structure,</w:t>
        <w:br/>
        <w:t>interfaces, and documentation this will be built into — nothing more.</w:t>
        <w:br/>
        <w:br/>
        <w:t>## Folder map</w:t>
        <w:br/>
      </w:r>
    </w:p>
    <w:p>
      <w:r>
        <w:t>HatCRM/</w:t>
      </w:r>
    </w:p>
    <w:p>
      <w:r>
        <w:t>├── core/                     Deterministic calculation engines (pure functions)</w:t>
      </w:r>
    </w:p>
    <w:p>
      <w:r>
        <w:t>│   ├── financial-engine/     MAO, HML costs, closing costs, holding costs</w:t>
      </w:r>
    </w:p>
    <w:p>
      <w:r>
        <w:t>│   ├── flip-engine/          Sale proceeds, net profit, ROI</w:t>
      </w:r>
    </w:p>
    <w:p>
      <w:r>
        <w:t>│   ├── brrrr-engine/         Refinance math, cash flow, cash-on-cash</w:t>
      </w:r>
    </w:p>
    <w:p>
      <w:r>
        <w:t>│   ├── negotiation-engine/   Anchor/target/walk-away, motivation scoring</w:t>
      </w:r>
    </w:p>
    <w:p>
      <w:r>
        <w:t>│   ├── rehab-engine/         Reno budget bracketing, max-reno solving</w:t>
      </w:r>
    </w:p>
    <w:p>
      <w:r>
        <w:t>│   ├── scoring-engine/       Deal Score rubric, verdict determination</w:t>
      </w:r>
    </w:p>
    <w:p>
      <w:r>
        <w:t>│   └── buybox-engine/        ZIP eligibility, property-type filter, sense-check</w:t>
      </w:r>
    </w:p>
    <w:p>
      <w:r>
        <w:t>│</w:t>
      </w:r>
    </w:p>
    <w:p>
      <w:r>
        <w:t>├── config/                   Business constants — TYPES ONLY in Sprint 1</w:t>
      </w:r>
    </w:p>
    <w:p>
      <w:r>
        <w:t>│   ├── market.config.ts      ZIP tiers, ARV/rent bands, adjacency</w:t>
      </w:r>
    </w:p>
    <w:p>
      <w:r>
        <w:t>│   ├── financial.config.ts   Selling costs, closing costs, MAO params, hold months</w:t>
      </w:r>
    </w:p>
    <w:p>
      <w:r>
        <w:t>│   ├── buybox.config.ts      Blocked ZIPs, property skips, distress keywords</w:t>
      </w:r>
    </w:p>
    <w:p>
      <w:r>
        <w:t>│   ├── lender.config.ts      HML lender profiles, BRRRR refi profiles</w:t>
      </w:r>
    </w:p>
    <w:p>
      <w:r>
        <w:t>│   ├── negotiation.config.ts Anchor model params, motivation keyword weights</w:t>
      </w:r>
    </w:p>
    <w:p>
      <w:r>
        <w:t>│   ├── scoring.config.ts     Deal Score weights/bands, verdict vocabulary</w:t>
      </w:r>
    </w:p>
    <w:p>
      <w:r>
        <w:t>│   ├── ai.config.ts          Per-task model/settings, prompt versioning</w:t>
      </w:r>
    </w:p>
    <w:p>
      <w:r>
        <w:t>│   └── distress.config.ts    (Future) distress-signal weights, source reliability</w:t>
      </w:r>
    </w:p>
    <w:p>
      <w:r>
        <w:t>│</w:t>
      </w:r>
    </w:p>
    <w:p>
      <w:r>
        <w:t>├── platform/</w:t>
      </w:r>
    </w:p>
    <w:p>
      <w:r>
        <w:t>│   └── ai/                   The AI Platform pipeline</w:t>
      </w:r>
    </w:p>
    <w:p>
      <w:r>
        <w:t>│       ├── context-builder/  Assembles Context objects for a task</w:t>
      </w:r>
    </w:p>
    <w:p>
      <w:r>
        <w:t>│       ├── prompt-builder/   Context + engine results → prompt strings</w:t>
      </w:r>
    </w:p>
    <w:p>
      <w:r>
        <w:t>│       ├── model-router/     Resolves model/settings, executes the API call</w:t>
      </w:r>
    </w:p>
    <w:p>
      <w:r>
        <w:t>│       ├── validators/       Diffs model output against engine ground truth</w:t>
      </w:r>
    </w:p>
    <w:p>
      <w:r>
        <w:t>│       ├── logging/          Writes to the future AI History store</w:t>
      </w:r>
    </w:p>
    <w:p>
      <w:r>
        <w:t>│       └── memory/           Reads prior AI runs back into new Context</w:t>
      </w:r>
    </w:p>
    <w:p>
      <w:r>
        <w:t>│</w:t>
      </w:r>
    </w:p>
    <w:p>
      <w:r>
        <w:t>├── history/                  AI History system — DOCUMENTATION ONLY (no table yet)</w:t>
      </w:r>
    </w:p>
    <w:p>
      <w:r>
        <w:t>├── agents/                   Agent Platform — DOCUMENTATION ONLY (no agents yet)</w:t>
      </w:r>
    </w:p>
    <w:p>
      <w:r>
        <w:t>├── knowledge/                Future retrieval/RAG layer — DOCUMENTATION ONLY</w:t>
      </w:r>
    </w:p>
    <w:p>
      <w:r>
        <w:t>├── tools/                    Future agent tool registry — DOCUMENTATION ONLY</w:t>
      </w:r>
    </w:p>
    <w:p>
      <w:r>
        <w:t>│</w:t>
      </w:r>
    </w:p>
    <w:p>
      <w:r>
        <w:t>└── docs/architecture/        This document and future ADRs</w:t>
      </w:r>
    </w:p>
    <w:p>
      <w:pPr>
        <w:ind w:left="432"/>
      </w:pPr>
      <w:r>
        <w:rPr>
          <w:rFonts w:ascii="Consolas" w:hAnsi="Consolas"/>
          <w:sz w:val="18"/>
        </w:rPr>
        <w:br/>
        <w:t>## How the pieces relate</w:t>
        <w:br/>
        <w:br/>
        <w:t>`/config` and `/core` are the foundation: `/core` engines take typed inputs plus a</w:t>
        <w:br/>
        <w:t>`/config` object and return typed results — no engine ever hard-codes a business</w:t>
        <w:br/>
        <w:t>constant, and no config file ever contains logic. Every other layer depends on</w:t>
        <w:br/>
        <w:t>these two, never the reverse.</w:t>
        <w:br/>
        <w:br/>
        <w:t>`/platform/ai` is the orchestration layer that will eventually sit between the</w:t>
        <w:br/>
        <w:t>application's entry points (today: Netlify functions; future: agents) and both</w:t>
        <w:br/>
        <w:t>`/core` and the Anthropic API. It calls `/core` engines for every number and</w:t>
        <w:br/>
        <w:t>`/config` for every constant — it is explicitly forbidden from calculating business</w:t>
        <w:br/>
        <w:t>values itself. Its five stages compose in a fixed order: Context Builder gathers</w:t>
        <w:br/>
        <w:t>facts → Prompt Builder turns facts + engine results into prompt strings → Model</w:t>
        <w:br/>
        <w:t>Router calls Claude → Validators check the response against engine ground truth →</w:t>
        <w:br/>
        <w:t>Logging/Memory persist and recall via `/history`.</w:t>
        <w:br/>
        <w:br/>
        <w:t>`/history` is the record of every AI execution — the prerequisite for `/platform/ai</w:t>
        <w:br/>
        <w:t>/memory` (recall) and for any future evaluation of whether the AI was right,</w:t>
        <w:br/>
        <w:t>because it is the only place an AI prediction and its eventual real-world outcome</w:t>
        <w:br/>
        <w:t>can be joined together.</w:t>
        <w:br/>
        <w:br/>
        <w:t>`/agents` and `/tools` build on top of everything above: an agent's `context()`</w:t>
        <w:br/>
        <w:t>calls Context Builder, its `decision()` calls Model Router, its tools call `/core`</w:t>
        <w:br/>
        <w:t>engines, and its full history lives in `/history`. An agent introduces no new</w:t>
        <w:br/>
        <w:t>integration surface — it is a disciplined consumer of the platform that already</w:t>
        <w:br/>
        <w:t>exists by the time one is built.</w:t>
        <w:br/>
        <w:br/>
        <w:t>`/knowledge` is the anticipated home for retrieval/comp-trust logic that</w:t>
        <w:br/>
        <w:t>`/platform/ai/context-builder` and `/platform/ai/memory` will eventually call,</w:t>
        <w:br/>
        <w:t>replacing today's flat, unverified ZIP-cluster comp lookup.</w:t>
        <w:br/>
        <w:br/>
        <w:t>## Dependency diagram</w:t>
        <w:br/>
      </w:r>
    </w:p>
    <w:p>
      <w:r>
        <w:t>┌─────────────────┐</w:t>
      </w:r>
    </w:p>
    <w:p>
      <w:r>
        <w:t>│     /config      │   (types only, Sprint 1)</w:t>
      </w:r>
    </w:p>
    <w:p>
      <w:r>
        <w:t>│  business data   │</w:t>
      </w:r>
    </w:p>
    <w:p>
      <w:r>
        <w:t>└────────┬─────────┘</w:t>
      </w:r>
    </w:p>
    <w:p>
      <w:r>
        <w:t>│ read by</w:t>
      </w:r>
    </w:p>
    <w:p>
      <w:r>
        <w:t>▼</w:t>
      </w:r>
    </w:p>
    <w:p>
      <w:r>
        <w:t>┌─────────────────┐</w:t>
      </w:r>
    </w:p>
    <w:p>
      <w:r>
        <w:t>│      /core       │   (interfaces only, Sprint 1)</w:t>
      </w:r>
    </w:p>
    <w:p>
      <w:r>
        <w:t>│  calc engines    │</w:t>
      </w:r>
    </w:p>
    <w:p>
      <w:r>
        <w:t>└────────┬─────────┘</w:t>
      </w:r>
    </w:p>
    <w:p>
      <w:r>
        <w:t>│ called by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       /platform/ai                     │</w:t>
      </w:r>
    </w:p>
    <w:p>
      <w:r>
        <w:t>│                                                   │</w:t>
      </w:r>
    </w:p>
    <w:p>
      <w:r>
        <w:t>│  context-builder → prompt-builder → model-router  │</w:t>
      </w:r>
    </w:p>
    <w:p>
      <w:r>
        <w:t>│         │                                  │      │</w:t>
      </w:r>
    </w:p>
    <w:p>
      <w:r>
        <w:t>│         │ reads                    writes  ▼      │</w:t>
      </w:r>
    </w:p>
    <w:p>
      <w:r>
        <w:t>│         │                          ┌─────────────┐│</w:t>
      </w:r>
    </w:p>
    <w:p>
      <w:r>
        <w:t>│         └─────────────────────────▶│  /history   ││ (docs only, Sprint 1)</w:t>
      </w:r>
    </w:p>
    <w:p>
      <w:r>
        <w:t>│                  memory ◀───────────│   ai_runs   ││</w:t>
      </w:r>
    </w:p>
    <w:p>
      <w:r>
        <w:t>│                     ▲               └─────────────┘│</w:t>
      </w:r>
    </w:p>
    <w:p>
      <w:r>
        <w:t>│                     │ recalls from                 │</w:t>
      </w:r>
    </w:p>
    <w:p>
      <w:r>
        <w:t>│              validators (checks output vs /core)   │</w:t>
      </w:r>
    </w:p>
    <w:p>
      <w:r>
        <w:t>└─────────────────────────────────────────────────┘</w:t>
      </w:r>
    </w:p>
    <w:p>
      <w:r>
        <w:t>▲</w:t>
      </w:r>
    </w:p>
    <w:p>
      <w:r>
        <w:t>│ consumed by</w:t>
      </w:r>
    </w:p>
    <w:p>
      <w:r>
        <w:t>┌─────────────────────────┐</w:t>
      </w:r>
    </w:p>
    <w:p>
      <w:r>
        <w:t>│        /agents           │  (docs only, Sprint 1)</w:t>
      </w:r>
    </w:p>
    <w:p>
      <w:r>
        <w:t>│  Agent interface, uses   │</w:t>
      </w:r>
    </w:p>
    <w:p>
      <w:r>
        <w:t>│  context-builder +       │</w:t>
      </w:r>
    </w:p>
    <w:p>
      <w:r>
        <w:t>│  model-router + /core    │</w:t>
      </w:r>
    </w:p>
    <w:p>
      <w:r>
        <w:t>└────────────┬─────────────┘</w:t>
      </w:r>
    </w:p>
    <w:p>
      <w:r>
        <w:t>│ tools call</w:t>
      </w:r>
    </w:p>
    <w:p>
      <w:r>
        <w:t>▼</w:t>
      </w:r>
    </w:p>
    <w:p>
      <w:r>
        <w:t>┌─────────────────────────┐</w:t>
      </w:r>
    </w:p>
    <w:p>
      <w:r>
        <w:t>│         /tools           │  (docs only, Sprint 1)</w:t>
      </w:r>
    </w:p>
    <w:p>
      <w:r>
        <w:t>│  typed, allow-listed     │</w:t>
      </w:r>
    </w:p>
    <w:p>
      <w:r>
        <w:t>│  tool wrappers → /core   │</w:t>
      </w:r>
    </w:p>
    <w:p>
      <w:r>
        <w:t>└───────────────────────────┘</w:t>
      </w:r>
    </w:p>
    <w:p>
      <w:r>
        <w:t>┌─────────────────────────┐</w:t>
      </w:r>
    </w:p>
    <w:p>
      <w:r>
        <w:t>│       /knowledge         │  (docs only, Sprint 1)</w:t>
      </w:r>
    </w:p>
    <w:p>
      <w:r>
        <w:t>│  future retrieval layer, │</w:t>
      </w:r>
    </w:p>
    <w:p>
      <w:r>
        <w:t>│  consumed by             │</w:t>
      </w:r>
    </w:p>
    <w:p>
      <w:r>
        <w:t>│  context-builder/memory  │</w:t>
      </w:r>
    </w:p>
    <w:p>
      <w:r>
        <w:t>└───────────────────────────┘</w:t>
      </w:r>
    </w:p>
    <w:p>
      <w:r>
        <w:t>── existing, unchanged in Sprint 1 ──────────────────────────────────</w:t>
      </w:r>
    </w:p>
    <w:p>
      <w:r>
        <w:t>netlify/functions/*.mjs  ──still calls──▶  api.anthropic.com directly</w:t>
      </w:r>
    </w:p>
    <w:p>
      <w:r>
        <w:t>src/lib/calculations.js  ──still used by──▶  React UI directly</w:t>
      </w:r>
    </w:p>
    <w:p>
      <w:r>
        <w:t>(Neither imports anything above yet.)</w:t>
      </w:r>
    </w:p>
    <w:p>
      <w:pPr>
        <w:ind w:left="432"/>
      </w:pPr>
      <w:r>
        <w:rPr>
          <w:rFonts w:ascii="Consolas" w:hAnsi="Consolas"/>
          <w:sz w:val="18"/>
        </w:rPr>
        <w:br/>
        <w:t>## What Sprint 1 explicitly did NOT do</w:t>
        <w:br/>
        <w:br/>
        <w:t>- Did not move, copy, or alter any prompt text from `netlify/functions/*.mjs`.</w:t>
        <w:br/>
        <w:t>- Did not change any calculation, formula, or constant value anywhere.</w:t>
        <w:br/>
        <w:t>- Did not change any API response shape, database write, or UI behavior.</w:t>
        <w:br/>
        <w:t>- Did not migrate any existing function to use `/core`, `/config`, or</w:t>
        <w:br/>
        <w:t xml:space="preserve">  `/platform/ai`.</w:t>
        <w:br/>
        <w:t>- Did not populate any `/config` file with real values — every file exports types</w:t>
        <w:br/>
        <w:t xml:space="preserve">  only. Reconciling the real, correct values (e.g. deciding "7% or 8% selling</w:t>
        <w:br/>
        <w:t xml:space="preserve">  cost") is an explicit business decision deferred to a future sprint.</w:t>
        <w:br/>
        <w:t>- Did not create the `ai_runs` table, any agent, any tool, or any knowledge-layer</w:t>
        <w:br/>
        <w:t xml:space="preserve">  code — `history/`, `agents/`, `knowledge/`, and `tools/` contain documentation</w:t>
        <w:br/>
        <w:t xml:space="preserve">  only.</w:t>
        <w:br/>
        <w:br/>
        <w:t>The application continues to run, build, and behave exactly as it did at snapshot</w:t>
        <w:br/>
        <w:t>tag `snapshot-2026-08-09-baseline` — nothing in this sprint is imported by any file</w:t>
        <w:br/>
        <w:t>that was part of the running application before this sprint began.</w:t>
        <w:br/>
        <w:br/>
        <w:t>## What comes next (not part of this sprint)</w:t>
        <w:br/>
        <w:br/>
        <w:t>See the Migration Strategy (Step 8) in</w:t>
        <w:br/>
        <w:t>`documantation/HatCRM_NextGen_Architecture_Design.docx` for the full phased plan.</w:t>
        <w:br/>
        <w:t>In short: Phase 1 (this sprint) → Phase 2 reconciles real config values as an</w:t>
        <w:br/>
        <w:t>explicit business decision → Phase 3 implements engines against historical data as</w:t>
        <w:br/>
        <w:t>a regression baseline → Phase 4 switches functions over one at a time → later</w:t>
        <w:br/>
        <w:t>phases build out the AI Platform, History, and eventually the Distressed Lead</w:t>
        <w:br/>
        <w:t>Engine and first real agent.</w:t>
      </w:r>
    </w:p>
    <w:p>
      <w:r>
        <w:t>____________________________________________________________</w:t>
      </w:r>
    </w:p>
    <w:p>
      <w:pPr>
        <w:pStyle w:val="Heading2"/>
      </w:pPr>
      <w:r>
        <w:t>`history/README.md`</w:t>
      </w:r>
    </w:p>
    <w:p>
      <w:pPr>
        <w:ind w:left="432"/>
      </w:pPr>
      <w:r>
        <w:rPr>
          <w:rFonts w:ascii="Consolas" w:hAnsi="Consolas"/>
          <w:sz w:val="18"/>
        </w:rPr>
        <w:t># /history — AI History System (Documentation Only, Sprint 1)</w:t>
        <w:br/>
        <w:br/>
        <w:t>## Status</w:t>
        <w:br/>
        <w:br/>
        <w:t>**Documentation only. No table, no migration, no code exists yet.** This README</w:t>
        <w:br/>
        <w:t>describes the future AI History system design so it can be implemented in a later</w:t>
        <w:br/>
        <w:t>sprint against an agreed schema. Full context:</w:t>
        <w:br/>
        <w:t>`docs/architecture/HAT_AI_OS.md` (Step 6) and</w:t>
        <w:br/>
        <w:t>`documantation/HatCRM_NextGen_Architecture_Design.docx`.</w:t>
        <w:br/>
        <w:br/>
        <w:t>## Purpose</w:t>
        <w:br/>
        <w:br/>
        <w:t>Every AI execution in HatCRM today (all ~15 Netlify functions calling Claude) is</w:t>
        <w:br/>
        <w:t>recorded nowhere except an overwritten field on the `leads` row and ephemeral</w:t>
        <w:br/>
        <w:t>`console.log` output. This means: no way to see what the AI said last time, no way</w:t>
        <w:br/>
        <w:t>to know if a prompt change made analysis better or worse, and no way to compare an</w:t>
        <w:br/>
        <w:t>AI prediction to what actually happened once a deal closes — despite that outcome</w:t>
        <w:br/>
        <w:t>data (`deal_financials.actual_sale_price`, `deal_renovation_items.actual_cost`,</w:t>
        <w:br/>
        <w:t>`leads.status`, `leads.offer_price`) already existing in the database.</w:t>
        <w:br/>
        <w:br/>
        <w:t>`/history` is the system that closes that loop. It is the single most important</w:t>
        <w:br/>
        <w:t>addition in the entire HAT AI OS design — nearly every other capability (proper</w:t>
        <w:br/>
        <w:t>memory, evaluation, safe agents) depends on it existing first.</w:t>
        <w:br/>
        <w:br/>
        <w:t>## Responsibilities (future)</w:t>
        <w:br/>
        <w:br/>
        <w:t>- Record one row per AI execution — every call through `platform/ai/model-router`,</w:t>
        <w:br/>
        <w:t xml:space="preserve">  eventually every agent `decision()` step too.</w:t>
        <w:br/>
        <w:t>- Capture enough to answer, months later: what did the AI say, with what inputs,</w:t>
        <w:br/>
        <w:t xml:space="preserve">  under what config/prompt version, how much did it cost, was it validated, what</w:t>
        <w:br/>
        <w:t xml:space="preserve">  did a human do about it, and what actually happened to the deal.</w:t>
        <w:br/>
        <w:t>- Support the read path `platform/ai/memory` needs to recall prior runs.</w:t>
        <w:br/>
        <w:t>- Support the join path a future evaluation job needs to compare AI predictions to</w:t>
        <w:br/>
        <w:t xml:space="preserve">  real outcomes.</w:t>
        <w:br/>
        <w:br/>
        <w:t>## Target schema (design only — not yet migrated)</w:t>
        <w:br/>
      </w:r>
    </w:p>
    <w:p>
      <w:r>
        <w:t>ai_runs</w:t>
      </w:r>
    </w:p>
    <w:p>
      <w:r>
        <w:t>run_id            UUID (PK)</w:t>
      </w:r>
    </w:p>
    <w:p>
      <w:r>
        <w:t>task_id           TEXT            -- 'core-analysis' | 'comps' | 'negotiation-plan' | agent id, etc.</w:t>
      </w:r>
    </w:p>
    <w:p>
      <w:r>
        <w:t>lead_id           UUID NULL       -- FK to leads</w:t>
      </w:r>
    </w:p>
    <w:p>
      <w:r>
        <w:t>agent_id          UUID NULL       -- FK to agents table, when applicable</w:t>
      </w:r>
    </w:p>
    <w:p>
      <w:r>
        <w:t>workspace_id      UUID</w:t>
      </w:r>
    </w:p>
    <w:p>
      <w:r>
        <w:t>timestamp         TIMESTAMPTZ</w:t>
      </w:r>
    </w:p>
    <w:p>
      <w:r>
        <w:t>model             TEXT            -- resolved from Model Router at call time</w:t>
      </w:r>
    </w:p>
    <w:p>
      <w:r>
        <w:t>prompt_version    TEXT            -- ties to config/ai.config.ts versioning</w:t>
      </w:r>
    </w:p>
    <w:p>
      <w:r>
        <w:t>config_snapshot   JSONB           -- the resolved market/financial/scoring config USED for this run</w:t>
      </w:r>
    </w:p>
    <w:p>
      <w:r>
        <w:t>input_hash        TEXT            -- hash of the Context object, for cache/dedup and drift detection</w:t>
      </w:r>
    </w:p>
    <w:p>
      <w:r>
        <w:t>input_summary     JSONB           -- key fields only, not full context (cost/size control)</w:t>
      </w:r>
    </w:p>
    <w:p>
      <w:r>
        <w:t>output            JSONB           -- structured output or free text</w:t>
      </w:r>
    </w:p>
    <w:p>
      <w:r>
        <w:t>output_raw        TEXT            -- unparsed model response, for debugging parse failures</w:t>
      </w:r>
    </w:p>
    <w:p>
      <w:r>
        <w:t>confidence        NUMERIC NULL    -- populated once agents (see /agents) report confidence</w:t>
      </w:r>
    </w:p>
    <w:p>
      <w:r>
        <w:t>latency_ms        INTEGER</w:t>
      </w:r>
    </w:p>
    <w:p>
      <w:r>
        <w:t>input_tokens      INTEGER</w:t>
      </w:r>
    </w:p>
    <w:p>
      <w:r>
        <w:t>output_tokens     INTEGER</w:t>
      </w:r>
    </w:p>
    <w:p>
      <w:r>
        <w:t>cost_usd          NUMERIC</w:t>
      </w:r>
    </w:p>
    <w:p>
      <w:r>
        <w:t>validation_status TEXT            -- 'passed' | 'failed' | 'not_applicable'</w:t>
      </w:r>
    </w:p>
    <w:p>
      <w:r>
        <w:t>validation_notes  JSONB</w:t>
      </w:r>
    </w:p>
    <w:p>
      <w:r>
        <w:t>human_decision    TEXT NULL       -- 'approved' | 'rejected' | 'edited' | 'ignored' | null</w:t>
      </w:r>
    </w:p>
    <w:p>
      <w:r>
        <w:t>human_decision_by UUID NULL</w:t>
      </w:r>
    </w:p>
    <w:p>
      <w:r>
        <w:t>human_decision_at TIMESTAMPTZ NULL</w:t>
      </w:r>
    </w:p>
    <w:p>
      <w:r>
        <w:t>outcome_ref       JSONB NULL      -- populated later: links to deal_financials/leads.status once known</w:t>
      </w:r>
    </w:p>
    <w:p>
      <w:pPr>
        <w:ind w:left="432"/>
      </w:pPr>
      <w:r>
        <w:rPr>
          <w:rFonts w:ascii="Consolas" w:hAnsi="Consolas"/>
          <w:sz w:val="18"/>
        </w:rPr>
        <w:br/>
        <w:t>## What belongs here (once implemented)</w:t>
        <w:br/>
        <w:br/>
        <w:t>- The `ai_runs` table/migration.</w:t>
        <w:br/>
        <w:t>- Read/write access functions consumed by `platform/ai/logging` and</w:t>
        <w:br/>
        <w:t xml:space="preserve">  `platform/ai/memory`.</w:t>
        <w:br/>
        <w:t>- The async job that joins `outcome_ref` back to `deal_financials`/</w:t>
        <w:br/>
        <w:t xml:space="preserve">  `deal_renovation_items`/`leads.status` once a deal's outcome is known.</w:t>
        <w:br/>
        <w:br/>
        <w:t>## What must NEVER belong here</w:t>
        <w:br/>
        <w:br/>
        <w:t>- Any business calculation — history only records what engines/AI produced, it</w:t>
        <w:br/>
        <w:t xml:space="preserve">  never recomputes anything.</w:t>
        <w:br/>
        <w:t>- Prompt construction or model-calling logic — those stay in `platform/ai`.</w:t>
        <w:br/>
        <w:t>- Retention/access-policy decisions have **not** been made — `ai_runs` will contain</w:t>
        <w:br/>
        <w:t xml:space="preserve">  potentially sensitive data (seller PII, agent contact info in logged context) and</w:t>
        <w:br/>
        <w:t xml:space="preserve">  needs an explicit retention/RLS policy pass before implementation, flagged</w:t>
        <w:br/>
        <w:t xml:space="preserve">  explicitly as an open risk in the architecture doc (Step 9, risk #5).</w:t>
        <w:br/>
        <w:br/>
        <w:t>## Dependency note</w:t>
        <w:br/>
        <w:br/>
        <w:t>`human_decision*` fields require the frontend to emit an event when a user acts on</w:t>
        <w:br/>
        <w:t>an AI output (approves a draft, accepts/edits a verdict, marks a lead dead after</w:t>
        <w:br/>
        <w:t>seeing a recommendation) — this is a UI-layer change outside this backend-only</w:t>
        <w:br/>
        <w:t>scaffold's scope, flagged as an explicit dependency for whichever sprint implements</w:t>
        <w:br/>
        <w:t>this table.</w:t>
        <w:br/>
        <w:br/>
        <w:t>## Sprint 1 status</w:t>
        <w:br/>
        <w:br/>
        <w:t>Documentation only, as above. No `ai_runs` table, no migration file, no code.</w:t>
      </w:r>
    </w:p>
    <w:p>
      <w:r>
        <w:t>____________________________________________________________</w:t>
      </w:r>
    </w:p>
    <w:p>
      <w:pPr>
        <w:pStyle w:val="Heading2"/>
      </w:pPr>
      <w:r>
        <w:t>`knowledge/README.md`</w:t>
      </w:r>
    </w:p>
    <w:p>
      <w:pPr>
        <w:ind w:left="432"/>
      </w:pPr>
      <w:r>
        <w:rPr>
          <w:rFonts w:ascii="Consolas" w:hAnsi="Consolas"/>
          <w:sz w:val="18"/>
        </w:rPr>
        <w:t># /knowledge — Future Knowledge / Retrieval Layer (Documentation Only, Sprint 1)</w:t>
        <w:br/>
        <w:br/>
        <w:t>## Status</w:t>
        <w:br/>
        <w:br/>
        <w:t>**Documentation only. No code, no data store, nothing implemented.** This folder</w:t>
        <w:br/>
        <w:t>was not explicitly designed in the prior architecture document</w:t>
        <w:br/>
        <w:t>(`documantation/HatCRM_NextGen_Architecture_Design.docx`) but is scaffolded here as</w:t>
        <w:br/>
        <w:t>a placeholder for the retrieval/RAG capability that document's Step 22 target</w:t>
        <w:br/>
        <w:t>architecture and Step 7 Distressed Lead Engine both anticipate needing.</w:t>
        <w:br/>
        <w:br/>
        <w:t>## Purpose (future)</w:t>
        <w:br/>
        <w:br/>
        <w:t>Today, `generate-comps.mjs` implements a crude, flat SQL "RAG" — pulling historical</w:t>
        <w:br/>
        <w:t>`leads` rows by ZIP-cluster adjacency and re-injecting their *unverified* prior</w:t>
        <w:br/>
        <w:t>`ai_notes` text into new prompts. The architecture doc (Step 9, risk area; and</w:t>
        <w:br/>
        <w:t>Step 22's target flow) calls for this to evolve into proper retrieval that</w:t>
        <w:br/>
        <w:t>distinguishes **outcome-verified** historical deals (closed, `deal_financials`</w:t>
        <w:br/>
        <w:t>populated) from raw, unverified AI narrative — only the former should be trusted as</w:t>
        <w:br/>
        <w:t>grounding for new AI analysis.</w:t>
        <w:br/>
        <w:br/>
        <w:t>`/knowledge` is the anticipated future home for that retrieval layer: comp</w:t>
        <w:br/>
        <w:t>selection policy, outcome-verified deal indexing, and (eventually, if warranted) a</w:t>
        <w:br/>
        <w:t>real vector/semantic retrieval mechanism to replace today's flat ZIP-cluster SQL</w:t>
        <w:br/>
        <w:t>filter.</w:t>
        <w:br/>
        <w:br/>
        <w:t>## Responsibilities (future)</w:t>
        <w:br/>
        <w:br/>
        <w:t>- Define what counts as "trustworthy" retrievable knowledge (outcome-verified</w:t>
        <w:br/>
        <w:t xml:space="preserve">  deals) vs. what does not (unverified AI notes) — see `platform/ai/memory`'s</w:t>
        <w:br/>
        <w:t xml:space="preserve">  `onlyOutcomeVerified` flag, which this layer would ultimately back.</w:t>
        <w:br/>
        <w:t>- Provide the retrieval interface `platform/ai/context-builder` calls for</w:t>
        <w:br/>
        <w:t xml:space="preserve">  historical comps, instead of `context-builder` doing its own SQL filtering.</w:t>
        <w:br/>
        <w:br/>
        <w:t>## What belongs here (once implemented)</w:t>
        <w:br/>
        <w:br/>
        <w:t>- Retrieval/indexing logic and interfaces.</w:t>
        <w:br/>
        <w:t>- Comp-trust/verification policy.</w:t>
        <w:br/>
        <w:br/>
        <w:t>## What must NEVER belong here</w:t>
        <w:br/>
        <w:br/>
        <w:t>- Business calculations (`/core`'s job).</w:t>
        <w:br/>
        <w:t>- Prompt construction (`platform/ai/prompt-builder`'s job).</w:t>
        <w:br/>
        <w:t>- Unverified AI-generated text presented as ground truth — the explicit purpose of</w:t>
        <w:br/>
        <w:t xml:space="preserve">  this layer is to prevent exactly that compounding-hallucination pattern already</w:t>
        <w:br/>
        <w:t xml:space="preserve">  observed in `generate-comps.mjs` today.</w:t>
        <w:br/>
        <w:br/>
        <w:t>## Sprint 1 status</w:t>
        <w:br/>
        <w:br/>
        <w:t>Documentation only. This capability is not part of the Step 1–10 design document's</w:t>
        <w:br/>
        <w:t>explicit scope and requires its own design pass before implementation — flagged</w:t>
        <w:br/>
        <w:t>here only as a placeholder so the future retrieval layer has an agreed home.</w:t>
      </w:r>
    </w:p>
    <w:p>
      <w:r>
        <w:t>____________________________________________________________</w:t>
      </w:r>
    </w:p>
    <w:p>
      <w:pPr>
        <w:pStyle w:val="Heading2"/>
      </w:pPr>
      <w:r>
        <w:t>`platform/README.md`</w:t>
      </w:r>
    </w:p>
    <w:p>
      <w:pPr>
        <w:ind w:left="432"/>
      </w:pPr>
      <w:r>
        <w:rPr>
          <w:rFonts w:ascii="Consolas" w:hAnsi="Consolas"/>
          <w:sz w:val="18"/>
        </w:rPr>
        <w:t># /platform — Shared Runtime Platform</w:t>
        <w:br/>
        <w:br/>
        <w:t>## Purpose</w:t>
        <w:br/>
        <w:br/>
        <w:t>`/platform` is the future home of shared runtime infrastructure that sits between</w:t>
        <w:br/>
        <w:t>the application's entry points (Netlify functions, and eventually agents) and both</w:t>
        <w:br/>
        <w:t>the deterministic `/core` engines and the Anthropic API. Sprint 1 establishes only</w:t>
        <w:br/>
        <w:t>the `ai/` subtree; other platform concerns (if any emerge) would be siblings here.</w:t>
        <w:br/>
        <w:br/>
        <w:t>## Responsibilities</w:t>
        <w:br/>
        <w:br/>
        <w:t>- House the AI Platform pipeline (`ai/`) — the layer every AI-calling function will</w:t>
        <w:br/>
        <w:t xml:space="preserve">  eventually go through instead of independently building prompts and calling</w:t>
        <w:br/>
        <w:t xml:space="preserve">  `fetch('https://api.anthropic.com/...')` (as all ~15 Netlify functions do today).</w:t>
        <w:br/>
        <w:br/>
        <w:t>## What belongs here</w:t>
        <w:br/>
        <w:br/>
        <w:t>- Runtime orchestration code that is shared across multiple functions/agents.</w:t>
        <w:br/>
        <w:t>- No business logic (that's `/core`) and no business constants (that's `/config`).</w:t>
        <w:br/>
        <w:br/>
        <w:t>## What must NEVER belong here</w:t>
        <w:br/>
        <w:br/>
        <w:t>- Deterministic calculations — those live in `/core`, platform code only calls them.</w:t>
        <w:br/>
        <w:t>- Business constants — those live in `/config`, platform code only reads them.</w:t>
        <w:br/>
        <w:t>- Prompt *content* specific to one task (e.g. the Deal Score rubric prompt text) —</w:t>
        <w:br/>
        <w:t xml:space="preserve">  that stays with the task until Prompt Builder (see `ai/prompt-builder/README.md`)</w:t>
        <w:br/>
        <w:t xml:space="preserve">  formally owns templated prompt construction.</w:t>
        <w:br/>
        <w:br/>
        <w:t>## Sprint 1 status</w:t>
        <w:br/>
        <w:br/>
        <w:t>Interfaces only, no implementation, nothing wired into the running application.</w:t>
        <w:br/>
        <w:t>See `ai/README.md` for the full pipeline design.</w:t>
      </w:r>
    </w:p>
    <w:p>
      <w:r>
        <w:t>____________________________________________________________</w:t>
      </w:r>
    </w:p>
    <w:p>
      <w:pPr>
        <w:pStyle w:val="Heading2"/>
      </w:pPr>
      <w:r>
        <w:t>`platform/ai/README.md`</w:t>
      </w:r>
    </w:p>
    <w:p>
      <w:pPr>
        <w:ind w:left="432"/>
      </w:pPr>
      <w:r>
        <w:rPr>
          <w:rFonts w:ascii="Consolas" w:hAnsi="Consolas"/>
          <w:sz w:val="18"/>
        </w:rPr>
        <w:t># platform/ai — AI Platform Pipeline</w:t>
        <w:br/>
        <w:br/>
        <w:t>## Purpose</w:t>
        <w:br/>
        <w:br/>
        <w:t>The AI Platform is the future single integration point between HatCRM and the</w:t>
        <w:br/>
        <w:t>Anthropic API, replacing today's pattern of ~15 independent Netlify functions each</w:t>
        <w:br/>
        <w:t>building their own prompt strings and calling `fetch(...)` directly. Full design</w:t>
        <w:br/>
        <w:t>rationale: `docs/architecture/HAT_AI_OS.md` (Step 4) and</w:t>
        <w:br/>
        <w:t>`documantation/HatCRM_NextGen_Architecture_Design.docx`.</w:t>
        <w:br/>
        <w:br/>
        <w:t>## Responsibilities</w:t>
        <w:br/>
        <w:br/>
        <w:t>Every AI call will eventually flow through this pipeline, in order:</w:t>
        <w:br/>
      </w:r>
    </w:p>
    <w:p>
      <w:r>
        <w:t>Context Builder → Prompt Builder → Model Router → (Anthropic API) →</w:t>
      </w:r>
    </w:p>
    <w:p>
      <w:r>
        <w:t>Structured Output → Validators → Logging → Memory → Response</w:t>
      </w:r>
    </w:p>
    <w:p>
      <w:pPr>
        <w:ind w:left="432"/>
      </w:pPr>
      <w:r>
        <w:rPr>
          <w:rFonts w:ascii="Consolas" w:hAnsi="Consolas"/>
          <w:sz w:val="18"/>
        </w:rPr>
        <w:br/>
        <w:t>- **context-builder/** — assembles all context a task is entitled to (lead fields,</w:t>
        <w:br/>
        <w:t xml:space="preserve">  deal_financials, historical comps, config, prior AI runs) into one typed object.</w:t>
        <w:br/>
        <w:t>- **prompt-builder/** — turns a Context + task type into the actual prompt strings,</w:t>
        <w:br/>
        <w:t xml:space="preserve">  using `/core` engine outputs for numbers (never recomputing them) and versioned</w:t>
        <w:br/>
        <w:t xml:space="preserve">  prompt templates.</w:t>
        <w:br/>
        <w:t>- **model-router/** — resolves task → model/settings from `config/ai.config.ts`,</w:t>
        <w:br/>
        <w:t xml:space="preserve">  replacing hard-coded model strings in every function.</w:t>
        <w:br/>
        <w:t>- **validators/** — checks structured output against the engine ground truth it was</w:t>
        <w:br/>
        <w:t xml:space="preserve">  built from (makes "do not recalculate" enforceable, not just requested) and</w:t>
        <w:br/>
        <w:t xml:space="preserve">  against expected schema/enum values.</w:t>
        <w:br/>
        <w:t>- **logging/** — writes the request/response/cost/latency record described in</w:t>
        <w:br/>
        <w:t xml:space="preserve">  `history/README.md`.</w:t>
        <w:br/>
        <w:t>- **memory/** — reads/writes prior AI runs (via `history/`) back into future</w:t>
        <w:br/>
        <w:t xml:space="preserve">  Context Builder calls.</w:t>
        <w:br/>
        <w:br/>
        <w:t>## What belongs here</w:t>
        <w:br/>
        <w:br/>
        <w:t>- Pipeline orchestration interfaces and stage contracts.</w:t>
        <w:br/>
        <w:t>- No task-specific business logic — a specific task's prompt *content* is</w:t>
        <w:br/>
        <w:t xml:space="preserve">  configuration/template data the Prompt Builder consumes, not code living here.</w:t>
        <w:br/>
        <w:br/>
        <w:t>## What must NEVER belong here</w:t>
        <w:br/>
        <w:br/>
        <w:t>- Deterministic calculations (`/core`'s job).</w:t>
        <w:br/>
        <w:t>- Business constants (`/config`'s job).</w:t>
        <w:br/>
        <w:t>- Direct Supabase/database writes of final business records (a Netlify function or</w:t>
        <w:br/>
        <w:t xml:space="preserve">  future agent orchestrates that; the AI Platform's job ends at returning a</w:t>
        <w:br/>
        <w:t xml:space="preserve">  validated, logged Response).</w:t>
        <w:br/>
        <w:br/>
        <w:t>## Sprint 1 status</w:t>
        <w:br/>
        <w:br/>
        <w:t>Every subfolder contains an interface-only `index.ts` (or `types.ts`) and a README.</w:t>
        <w:br/>
        <w:t>No implementation. No existing function has been modified to use any of this yet —</w:t>
        <w:br/>
        <w:t>`netlify/functions/*.mjs` continues to call the Anthropic API directly, exactly as</w:t>
        <w:br/>
        <w:t>it does today.</w:t>
      </w:r>
    </w:p>
    <w:p>
      <w:r>
        <w:t>____________________________________________________________</w:t>
      </w:r>
    </w:p>
    <w:p>
      <w:pPr>
        <w:pStyle w:val="Heading2"/>
      </w:pPr>
      <w:r>
        <w:t>`platform/ai/context-builder/README.md`</w:t>
      </w:r>
    </w:p>
    <w:p>
      <w:pPr>
        <w:ind w:left="432"/>
      </w:pPr>
      <w:r>
        <w:rPr>
          <w:rFonts w:ascii="Consolas" w:hAnsi="Consolas"/>
          <w:sz w:val="18"/>
        </w:rPr>
        <w:t># context-builder</w:t>
        <w:br/>
        <w:br/>
        <w:t>## Purpose</w:t>
        <w:br/>
        <w:br/>
        <w:t>Assembles all context a given AI task is entitled to into a single typed `Context`</w:t>
        <w:br/>
        <w:t>object, replacing today's ad hoc per-function data-gathering (e.g.</w:t>
        <w:br/>
        <w:t>`generate-comps.mjs`'s inline `fetchComps()`, `generate-core-analysis.mjs`'s direct</w:t>
        <w:br/>
        <w:t>field reads from the request body).</w:t>
        <w:br/>
        <w:br/>
        <w:t>## Responsibilities</w:t>
        <w:br/>
        <w:br/>
        <w:t>- Given a `taskId` and a `leadId`/`agentId`, fetch and assemble: lead fields,</w:t>
        <w:br/>
        <w:t xml:space="preserve">  relevant `deal_financials` rows, historical comps (per a defined retrieval</w:t>
        <w:br/>
        <w:t xml:space="preserve">  policy — see `docs/architecture/HAT_AI_OS.md` Step 7's "Data Confidence" concept</w:t>
        <w:br/>
        <w:t xml:space="preserve">  for how this should eventually be trust-weighted), prior AI runs on this same</w:t>
        <w:br/>
        <w:t xml:space="preserve">  lead (via `platform/ai/memory`, once `history/` exists), and the resolved</w:t>
        <w:br/>
        <w:t xml:space="preserve">  market/lender/scoring config for this lead's ZIP (from `/config`).</w:t>
        <w:br/>
        <w:t>- Return one typed object regardless of which task consumes it.</w:t>
        <w:br/>
        <w:br/>
        <w:t>## What belongs here</w:t>
        <w:br/>
        <w:br/>
        <w:t>- Data-assembly/retrieval orchestration only.</w:t>
        <w:br/>
        <w:br/>
        <w:t>## What must NEVER belong here</w:t>
        <w:br/>
        <w:br/>
        <w:t>- Prompt text construction (that's `prompt-builder`).</w:t>
        <w:br/>
        <w:t>- Any Anthropic API call.</w:t>
        <w:br/>
        <w:t>- Business calculations — Context Builder passes raw facts to `/core` engines via</w:t>
        <w:br/>
        <w:t xml:space="preserve">  Prompt Builder; it does not compute MAO/scores/anchors itself.</w:t>
        <w:br/>
        <w:br/>
        <w:t>## Sprint 1 status</w:t>
        <w:br/>
        <w:br/>
        <w:t>`index.ts` contains interface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`platform/ai/context-builder/index.ts`</w:t>
      </w:r>
    </w:p>
    <w:p>
      <w:pPr>
        <w:ind w:left="432"/>
      </w:pPr>
      <w:r>
        <w:rPr>
          <w:rFonts w:ascii="Consolas" w:hAnsi="Consolas"/>
          <w:sz w:val="18"/>
        </w:rPr>
        <w:t>// platform/ai/context-builder — INTERFACE DEFINITIONS ONLY. No implementation.</w:t>
        <w:br/>
        <w:t>// Sprint 1 (HAT AI OS foundation) — see docs/architecture/HAT_AI_OS.md</w:t>
        <w:br/>
        <w:br/>
        <w:t>export interface ContextRequest {</w:t>
        <w:br/>
        <w:t xml:space="preserve">  taskId: string</w:t>
        <w:br/>
        <w:t xml:space="preserve">  leadId?: string</w:t>
        <w:br/>
        <w:t xml:space="preserve">  agentId?: string</w:t>
        <w:br/>
        <w:t xml:space="preserve">  workspaceId: string</w:t>
        <w:br/>
        <w:t>}</w:t>
        <w:br/>
        <w:br/>
        <w:t>export interface HistoricalComp {</w:t>
        <w:br/>
        <w:t xml:space="preserve">  leadId: string</w:t>
        <w:br/>
        <w:t xml:space="preserve">  address: string</w:t>
        <w:br/>
        <w:t xml:space="preserve">  zipCode: string</w:t>
        <w:br/>
        <w:t xml:space="preserve">  summary: Record&lt;string, unknown&gt;</w:t>
        <w:br/>
        <w:t xml:space="preserve">  outcomeVerified: boolean   // distinguishes verified-outcome comps from raw AI notes</w:t>
        <w:br/>
        <w:t>}</w:t>
        <w:br/>
        <w:br/>
        <w:t>export interface PriorAiRun {</w:t>
        <w:br/>
        <w:t xml:space="preserve">  runId: string</w:t>
        <w:br/>
        <w:t xml:space="preserve">  taskId: string</w:t>
        <w:br/>
        <w:t xml:space="preserve">  timestamp: string</w:t>
        <w:br/>
        <w:t xml:space="preserve">  outputSummary: Record&lt;string, unknown&gt;</w:t>
        <w:br/>
        <w:t>}</w:t>
        <w:br/>
        <w:br/>
        <w:t>/** The single typed object every downstream pipeline stage consumes. */</w:t>
        <w:br/>
        <w:t>export interface Context {</w:t>
        <w:br/>
        <w:t xml:space="preserve">  taskId: string</w:t>
        <w:br/>
        <w:t xml:space="preserve">  lead: Record&lt;string, unknown&gt; | null</w:t>
        <w:br/>
        <w:t xml:space="preserve">  dealFinancials: Record&lt;string, unknown&gt; | null</w:t>
        <w:br/>
        <w:t xml:space="preserve">  historicalComps: HistoricalComp[]</w:t>
        <w:br/>
        <w:t xml:space="preserve">  priorRuns: PriorAiRun[]</w:t>
        <w:br/>
        <w:t xml:space="preserve">  resolvedConfig: {</w:t>
        <w:br/>
        <w:t xml:space="preserve">    market: unknown</w:t>
        <w:br/>
        <w:t xml:space="preserve">    financial: unknown</w:t>
        <w:br/>
        <w:t xml:space="preserve">    buybox: unknown</w:t>
        <w:br/>
        <w:t xml:space="preserve">    lender: unknown</w:t>
        <w:br/>
        <w:t xml:space="preserve">    negotiation: unknown</w:t>
        <w:br/>
        <w:t xml:space="preserve">    scoring: unknown</w:t>
        <w:br/>
        <w:t xml:space="preserve">  }</w:t>
        <w:br/>
        <w:t>}</w:t>
        <w:br/>
        <w:br/>
        <w:t>/**</w:t>
        <w:br/>
        <w:t xml:space="preserve"> * Assembles a Context object for a given task/lead/agent.</w:t>
        <w:br/>
        <w:t xml:space="preserve"> * NOT IMPLEMENTED — Sprint 1 defines the contract only.</w:t>
        <w:br/>
        <w:t xml:space="preserve"> */</w:t>
        <w:br/>
        <w:t>export declare function buildContext(request: ContextRequest): Promise&lt;Context&gt;</w:t>
      </w:r>
    </w:p>
    <w:p>
      <w:r>
        <w:t>____________________________________________________________</w:t>
      </w:r>
    </w:p>
    <w:p>
      <w:pPr>
        <w:pStyle w:val="Heading2"/>
      </w:pPr>
      <w:r>
        <w:t>`platform/ai/logging/README.md`</w:t>
      </w:r>
    </w:p>
    <w:p>
      <w:pPr>
        <w:ind w:left="432"/>
      </w:pPr>
      <w:r>
        <w:rPr>
          <w:rFonts w:ascii="Consolas" w:hAnsi="Consolas"/>
          <w:sz w:val="18"/>
        </w:rPr>
        <w:t># logging</w:t>
        <w:br/>
        <w:br/>
        <w:t>## Purpose</w:t>
        <w:br/>
        <w:br/>
        <w:t>Writes the request/response/cost/latency/validation record for every AI Platform</w:t>
        <w:br/>
        <w:t>call to the future `ai_runs` table (see `history/README.md`). Today, none of this</w:t>
        <w:br/>
        <w:t>is recorded anywhere except ephemeral `console.log` statements — this is flagged in</w:t>
        <w:br/>
        <w:t>the architecture doc as the single highest-leverage, lowest-effort gap in the</w:t>
        <w:br/>
        <w:t>current system.</w:t>
        <w:br/>
        <w:br/>
        <w:t>## Responsibilities</w:t>
        <w:br/>
        <w:br/>
        <w:t>- Write one row *before* the model call (request metadata) so even a</w:t>
        <w:br/>
        <w:t xml:space="preserve">  timeout/failure is recorded.</w:t>
        <w:br/>
        <w:t>- Update that row with response/tokens/cost/latency/validation status after the</w:t>
        <w:br/>
        <w:t xml:space="preserve">  call completes.</w:t>
        <w:br/>
        <w:t>- Never block or slow down the response path on logging failure — logging is</w:t>
        <w:br/>
        <w:t xml:space="preserve">  best-effort and asynchronous where possible.</w:t>
        <w:br/>
        <w:br/>
        <w:t>## What belongs here</w:t>
        <w:br/>
        <w:br/>
        <w:t>- The write path to `ai_runs` (schema defined in `history/README.md`).</w:t>
        <w:br/>
        <w:br/>
        <w:t>## What must NEVER belong here</w:t>
        <w:br/>
        <w:br/>
        <w:t>- Any business logic or calculation.</w:t>
        <w:br/>
        <w:t>- Reading history back for use in a new prompt — that's `memory`'s job, which may</w:t>
        <w:br/>
        <w:t xml:space="preserve">  internally use this module's read path, but `logging`'s primary responsibility</w:t>
        <w:br/>
        <w:t xml:space="preserve">  is writing.</w:t>
        <w:br/>
        <w:br/>
        <w:t>## Sprint 1 status</w:t>
        <w:br/>
        <w:br/>
        <w:t>`index.ts` contains interface definitions only. No implementation. No `ai_runs`</w:t>
        <w:br/>
        <w:t>table exists yet — see `history/README.md` for the schema this will eventually</w:t>
        <w:br/>
        <w:t>write to.</w:t>
      </w:r>
    </w:p>
    <w:p>
      <w:r>
        <w:t>____________________________________________________________</w:t>
      </w:r>
    </w:p>
    <w:p>
      <w:pPr>
        <w:pStyle w:val="Heading2"/>
      </w:pPr>
      <w:r>
        <w:t>`platform/ai/logging/index.ts`</w:t>
      </w:r>
    </w:p>
    <w:p>
      <w:pPr>
        <w:ind w:left="432"/>
      </w:pPr>
      <w:r>
        <w:rPr>
          <w:rFonts w:ascii="Consolas" w:hAnsi="Consolas"/>
          <w:sz w:val="18"/>
        </w:rPr>
        <w:t>// platform/ai/logging — INTERFACE DEFINITIONS ONLY. No implementation.</w:t>
        <w:br/>
        <w:t>// Sprint 1 (HAT AI OS foundation) — see docs/architecture/HAT_AI_OS.md</w:t>
        <w:br/>
        <w:t>// No ai_runs table exists yet — see history/README.md for the target schema.</w:t>
        <w:br/>
        <w:br/>
        <w:t>export interface AiRunLogEntry {</w:t>
        <w:br/>
        <w:t xml:space="preserve">  runId: string</w:t>
        <w:br/>
        <w:t xml:space="preserve">  taskId: string</w:t>
        <w:br/>
        <w:t xml:space="preserve">  leadId?: string</w:t>
        <w:br/>
        <w:t xml:space="preserve">  agentId?: string</w:t>
        <w:br/>
        <w:t xml:space="preserve">  workspaceId: string</w:t>
        <w:br/>
        <w:t xml:space="preserve">  timestamp: string</w:t>
        <w:br/>
        <w:t xml:space="preserve">  model: string</w:t>
        <w:br/>
        <w:t xml:space="preserve">  promptVersion: string</w:t>
        <w:br/>
        <w:t xml:space="preserve">  configSnapshot: Record&lt;string, unknown&gt;</w:t>
        <w:br/>
        <w:t xml:space="preserve">  inputHash: string</w:t>
        <w:br/>
        <w:t xml:space="preserve">  inputSummary: Record&lt;string, unknown&gt;</w:t>
        <w:br/>
        <w:t>}</w:t>
        <w:br/>
        <w:br/>
        <w:t>export interface AiRunLogResult {</w:t>
        <w:br/>
        <w:t xml:space="preserve">  runId: string</w:t>
        <w:br/>
        <w:t xml:space="preserve">  output: unknown</w:t>
        <w:br/>
        <w:t xml:space="preserve">  outputRaw: string</w:t>
        <w:br/>
        <w:t xml:space="preserve">  confidence: number | null</w:t>
        <w:br/>
        <w:t xml:space="preserve">  latencyMs: number</w:t>
        <w:br/>
        <w:t xml:space="preserve">  inputTokens: number</w:t>
        <w:br/>
        <w:t xml:space="preserve">  outputTokens: number</w:t>
        <w:br/>
        <w:t xml:space="preserve">  costUsd: number</w:t>
        <w:br/>
        <w:t xml:space="preserve">  validationStatus: 'passed' | 'failed' | 'not_applicable'</w:t>
        <w:br/>
        <w:t xml:space="preserve">  validationNotes: Record&lt;string, unknown&gt; | null</w:t>
        <w:br/>
        <w:t>}</w:t>
        <w:br/>
        <w:br/>
        <w:t>/**</w:t>
        <w:br/>
        <w:t xml:space="preserve"> * Writes the pre-call request record. Returns the run_id used to correlate</w:t>
        <w:br/>
        <w:t xml:space="preserve"> * the eventual result record.</w:t>
        <w:br/>
        <w:t xml:space="preserve"> * NOT IMPLEMENTED — Sprint 1 defines the contract only.</w:t>
        <w:br/>
        <w:t xml:space="preserve"> */</w:t>
        <w:br/>
        <w:t>export declare function logRunStart(entry: AiRunLogEntry): Promise&lt;string&gt;</w:t>
        <w:br/>
        <w:br/>
        <w:t>/**</w:t>
        <w:br/>
        <w:t xml:space="preserve"> * Writes the post-call result record against a previously-started run_id.</w:t>
        <w:br/>
        <w:t xml:space="preserve"> * NOT IMPLEMENTED — Sprint 1 defines the contract only.</w:t>
        <w:br/>
        <w:t xml:space="preserve"> */</w:t>
        <w:br/>
        <w:t>export declare function logRunResult(result: AiRunLogResult): Promise&lt;void&gt;</w:t>
      </w:r>
    </w:p>
    <w:p>
      <w:r>
        <w:t>____________________________________________________________</w:t>
      </w:r>
    </w:p>
    <w:p>
      <w:pPr>
        <w:pStyle w:val="Heading2"/>
      </w:pPr>
      <w:r>
        <w:t>`platform/ai/memory/README.md`</w:t>
      </w:r>
    </w:p>
    <w:p>
      <w:pPr>
        <w:ind w:left="432"/>
      </w:pPr>
      <w:r>
        <w:rPr>
          <w:rFonts w:ascii="Consolas" w:hAnsi="Consolas"/>
          <w:sz w:val="18"/>
        </w:rPr>
        <w:t># memory</w:t>
        <w:br/>
        <w:br/>
        <w:t>## Purpose</w:t>
        <w:br/>
        <w:br/>
        <w:t>Reads prior AI runs (via `logging`'s read path against `ai_runs`) back into a new</w:t>
        <w:br/>
        <w:t>`Context` so a Context Builder call for "analyze this lead again" can see the</w:t>
        <w:br/>
        <w:t>*previous* run's output, not just raw DB fields. Today, no AI call in the system</w:t>
        <w:br/>
        <w:t>has memory of any kind — each regeneration overwrites `ai_notes`/`deal_analysis`</w:t>
        <w:br/>
        <w:t>with no history, and `generate-comps.mjs`'s reuse of prior `ai_notes` text is the</w:t>
        <w:br/>
        <w:t>only (crude, unverified) precedent for this pattern.</w:t>
        <w:br/>
        <w:br/>
        <w:t>## Responsibilities</w:t>
        <w:br/>
        <w:br/>
        <w:t>- Fetch prior `ai_runs` rows relevant to a given `leadId`/`agentId`/`taskId`.</w:t>
        <w:br/>
        <w:t>- Distinguish outcome-verified history (a closed deal, a confirmed comp) from</w:t>
        <w:br/>
        <w:t xml:space="preserve">  unverified prior AI narrative — per the "Data Confidence" principle carried over</w:t>
        <w:br/>
        <w:t xml:space="preserve">  from the Distressed Lead Engine design (`docs/architecture/HAT_AI_OS.md` Step 7)</w:t>
        <w:br/>
        <w:t xml:space="preserve">  — so Context Builder can choose to trust one over the other.</w:t>
        <w:br/>
        <w:br/>
        <w:t>## What belongs here</w:t>
        <w:br/>
        <w:br/>
        <w:t>- Read/query functions against AI History.</w:t>
        <w:br/>
        <w:br/>
        <w:t>## What must NEVER belong here</w:t>
        <w:br/>
        <w:br/>
        <w:t>- Any calculation.</w:t>
        <w:br/>
        <w:t>- Writing new history (that's `logging`'s job).</w:t>
        <w:br/>
        <w:br/>
        <w:t>## Sprint 1 status</w:t>
        <w:br/>
        <w:br/>
        <w:t>`index.ts` contains interface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`platform/ai/memory/index.ts`</w:t>
      </w:r>
    </w:p>
    <w:p>
      <w:pPr>
        <w:ind w:left="432"/>
      </w:pPr>
      <w:r>
        <w:rPr>
          <w:rFonts w:ascii="Consolas" w:hAnsi="Consolas"/>
          <w:sz w:val="18"/>
        </w:rPr>
        <w:t>// platform/ai/memory — INTERFACE DEFINITIONS ONLY. No implementation.</w:t>
        <w:br/>
        <w:t>// Sprint 1 (HAT AI OS foundation) — see docs/architecture/HAT_AI_OS.md</w:t>
        <w:br/>
        <w:br/>
        <w:t>import type { PriorAiRun } from '../context-builder'</w:t>
        <w:br/>
        <w:br/>
        <w:t>export interface MemoryQuery {</w:t>
        <w:br/>
        <w:t xml:space="preserve">  leadId?: string</w:t>
        <w:br/>
        <w:t xml:space="preserve">  agentId?: string</w:t>
        <w:br/>
        <w:t xml:space="preserve">  taskId?: string</w:t>
        <w:br/>
        <w:t xml:space="preserve">  onlyOutcomeVerified?: boolean</w:t>
        <w:br/>
        <w:t xml:space="preserve">  limit?: number</w:t>
        <w:br/>
        <w:t>}</w:t>
        <w:br/>
        <w:br/>
        <w:t>/**</w:t>
        <w:br/>
        <w:t xml:space="preserve"> * Fetches prior AI runs relevant to the given query, for use by Context Builder.</w:t>
        <w:br/>
        <w:t xml:space="preserve"> * NOT IMPLEMENTED — Sprint 1 defines the contract only.</w:t>
        <w:br/>
        <w:t xml:space="preserve"> */</w:t>
        <w:br/>
        <w:t>export declare function recall(query: MemoryQuery): Promise&lt;PriorAiRun[]&gt;</w:t>
      </w:r>
    </w:p>
    <w:p>
      <w:r>
        <w:t>____________________________________________________________</w:t>
      </w:r>
    </w:p>
    <w:p>
      <w:pPr>
        <w:pStyle w:val="Heading2"/>
      </w:pPr>
      <w:r>
        <w:t>`platform/ai/model-router/README.md`</w:t>
      </w:r>
    </w:p>
    <w:p>
      <w:pPr>
        <w:ind w:left="432"/>
      </w:pPr>
      <w:r>
        <w:rPr>
          <w:rFonts w:ascii="Consolas" w:hAnsi="Consolas"/>
          <w:sz w:val="18"/>
        </w:rPr>
        <w:t># model-router</w:t>
        <w:br/>
        <w:br/>
        <w:t>## Purpose</w:t>
        <w:br/>
        <w:br/>
        <w:t>Single place that resolves `taskId → model / max_tokens / temperature / timeout`</w:t>
        <w:br/>
        <w:t>from `config/ai.config.ts`, and executes the actual Anthropic API call — replacing</w:t>
        <w:br/>
        <w:t>today's pattern where all ~15 Netlify functions independently hard-code</w:t>
        <w:br/>
        <w:t>`'claude-haiku-4-5-20251001'` and their own settings.</w:t>
        <w:br/>
        <w:br/>
        <w:t>## Responsibilities</w:t>
        <w:br/>
        <w:br/>
        <w:t>- Resolve model/settings per task from config, not literals.</w:t>
        <w:br/>
        <w:t>- Execute the API call (the one place `fetch('https://api.anthropic.com/...')`</w:t>
        <w:br/>
        <w:t xml:space="preserve">  should eventually live).</w:t>
        <w:br/>
        <w:t>- Support fallback routing (e.g. retry on a different model on timeout) — not</w:t>
        <w:br/>
        <w:t xml:space="preserve">  present anywhere in the codebase today.</w:t>
        <w:br/>
        <w:t>- Enforce per-task/per-agent cost ceilings (from `config/ai.config.ts`'s</w:t>
        <w:br/>
        <w:t xml:space="preserve">  `AgentTaskConfig.costCeilingUsd`).</w:t>
        <w:br/>
        <w:br/>
        <w:t>## What belongs here</w:t>
        <w:br/>
        <w:br/>
        <w:t>- Model/provider resolution and the outbound API call itself.</w:t>
        <w:br/>
        <w:br/>
        <w:t>## What must NEVER belong here</w:t>
        <w:br/>
        <w:br/>
        <w:t>- Prompt construction (that's `prompt-builder`'s job — Model Router receives a</w:t>
        <w:br/>
        <w:t xml:space="preserve">  already-built `BuiltPrompt`).</w:t>
        <w:br/>
        <w:t>- Output parsing/validation (that's `validators`'s job).</w:t>
        <w:br/>
        <w:t>- Business logic of any kind.</w:t>
        <w:br/>
        <w:br/>
        <w:t>## Sprint 1 status</w:t>
        <w:br/>
        <w:br/>
        <w:t>`index.ts` contains interface definitions only. No implementation. **No existing</w:t>
        <w:br/>
        <w:t>function's Anthropic API call has been touched** — every `netlify/functions/*.mjs`</w:t>
        <w:br/>
        <w:t>file continues to call `fetch()` directly, exactly as today.</w:t>
      </w:r>
    </w:p>
    <w:p>
      <w:r>
        <w:t>____________________________________________________________</w:t>
      </w:r>
    </w:p>
    <w:p>
      <w:pPr>
        <w:pStyle w:val="Heading2"/>
      </w:pPr>
      <w:r>
        <w:t>`platform/ai/model-router/index.ts`</w:t>
      </w:r>
    </w:p>
    <w:p>
      <w:pPr>
        <w:ind w:left="432"/>
      </w:pPr>
      <w:r>
        <w:rPr>
          <w:rFonts w:ascii="Consolas" w:hAnsi="Consolas"/>
          <w:sz w:val="18"/>
        </w:rPr>
        <w:t>// platform/ai/model-router — INTERFACE DEFINITIONS ONLY. No implementation.</w:t>
        <w:br/>
        <w:t>// Sprint 1 (HAT AI OS foundation) — see docs/architecture/HAT_AI_OS.md</w:t>
        <w:br/>
        <w:br/>
        <w:t>import type { BuiltPrompt } from '../prompt-builder'</w:t>
        <w:br/>
        <w:t>import type { AiTaskConfig } from '../../../config/ai.config'</w:t>
        <w:br/>
        <w:br/>
        <w:t>export interface ModelCallResult {</w:t>
        <w:br/>
        <w:t xml:space="preserve">  rawResponseText: string</w:t>
        <w:br/>
        <w:t xml:space="preserve">  model: string</w:t>
        <w:br/>
        <w:t xml:space="preserve">  inputTokens: number</w:t>
        <w:br/>
        <w:t xml:space="preserve">  outputTokens: number</w:t>
        <w:br/>
        <w:t xml:space="preserve">  latencyMs: number</w:t>
        <w:br/>
        <w:t xml:space="preserve">  costUsd: number</w:t>
        <w:br/>
        <w:t>}</w:t>
        <w:br/>
        <w:br/>
        <w:t>/**</w:t>
        <w:br/>
        <w:t xml:space="preserve"> * Resolves task settings from ai.config.ts and executes the model call.</w:t>
        <w:br/>
        <w:t xml:space="preserve"> * NOT IMPLEMENTED — Sprint 1 defines the contract only.</w:t>
        <w:br/>
        <w:t xml:space="preserve"> */</w:t>
        <w:br/>
        <w:t>export declare function routeAndCall(</w:t>
        <w:br/>
        <w:t xml:space="preserve">  prompt: BuiltPrompt,</w:t>
        <w:br/>
        <w:t xml:space="preserve">  taskConfig: AiTaskConfig</w:t>
        <w:br/>
        <w:t>): Promise&lt;ModelCallResult&gt;</w:t>
      </w:r>
    </w:p>
    <w:p>
      <w:r>
        <w:t>____________________________________________________________</w:t>
      </w:r>
    </w:p>
    <w:p>
      <w:pPr>
        <w:pStyle w:val="Heading2"/>
      </w:pPr>
      <w:r>
        <w:t>`platform/ai/prompt-builder/README.md`</w:t>
      </w:r>
    </w:p>
    <w:p>
      <w:pPr>
        <w:ind w:left="432"/>
      </w:pPr>
      <w:r>
        <w:rPr>
          <w:rFonts w:ascii="Consolas" w:hAnsi="Consolas"/>
          <w:sz w:val="18"/>
        </w:rPr>
        <w:t># prompt-builder</w:t>
        <w:br/>
        <w:br/>
        <w:t>## Purpose</w:t>
        <w:br/>
        <w:br/>
        <w:t>Turns a `Context` object (from `context-builder`) plus `/core` engine results into</w:t>
        <w:br/>
        <w:t>the actual system/user prompt strings sent to Claude — replacing each function's</w:t>
        <w:br/>
        <w:t>inline `buildPrompt()`/`buildUserPrompt()` (e.g. `generate-core-analysis.mjs`'s</w:t>
        <w:br/>
        <w:t>~90-line `SYSTEM_PROMPT` template literal).</w:t>
        <w:br/>
        <w:br/>
        <w:t>## Responsibilities</w:t>
        <w:br/>
        <w:br/>
        <w:t>- Serialize engine outputs (MAO, scores, anchors) into "PRE-COMPUTED — do not</w:t>
        <w:br/>
        <w:t xml:space="preserve">  recalculate" prompt blocks, consistently, in one place.</w:t>
        <w:br/>
        <w:t>- Own prompt **versioning** — every prompt template has a `promptVersion` string</w:t>
        <w:br/>
        <w:t xml:space="preserve">  tied to `config/ai.config.ts` and logged per-run (see `history/README.md`), so a</w:t>
        <w:br/>
        <w:t xml:space="preserve">  prompt edit is a tracked, diffable event.</w:t>
        <w:br/>
        <w:t>- Keep market-specific facts (ZIP/ARV/rent bands) out of the literal template text</w:t>
        <w:br/>
        <w:t xml:space="preserve">  — Prompt Builder resolves them from `Context.resolvedConfig` at build time</w:t>
        <w:br/>
        <w:t xml:space="preserve">  instead of the prompt string hard-coding Jacksonville numbers.</w:t>
        <w:br/>
        <w:br/>
        <w:t>## What belongs here</w:t>
        <w:br/>
        <w:br/>
        <w:t>- Prompt template functions and their versioning metadata.</w:t>
        <w:br/>
        <w:br/>
        <w:t>## What must NEVER belong here</w:t>
        <w:br/>
        <w:br/>
        <w:t>- Any calculation — Prompt Builder only formats numbers it receives from `/core`</w:t>
        <w:br/>
        <w:t xml:space="preserve">  via `Context`, it never derives them.</w:t>
        <w:br/>
        <w:t>- Any network call — building a prompt string is pure, `model-router` is what</w:t>
        <w:br/>
        <w:t xml:space="preserve">  actually calls the API.</w:t>
        <w:br/>
        <w:br/>
        <w:t>## Sprint 1 status</w:t>
        <w:br/>
        <w:br/>
        <w:t>`index.ts` contains interface definitions only. No implementation. **No existing</w:t>
        <w:br/>
        <w:t>prompt text has been moved, copied, or modified** — this folder does not yet</w:t>
        <w:br/>
        <w:t>contain any of the real prompt content living in `netlify/functions/*.mjs`.</w:t>
      </w:r>
    </w:p>
    <w:p>
      <w:r>
        <w:t>____________________________________________________________</w:t>
      </w:r>
    </w:p>
    <w:p>
      <w:pPr>
        <w:pStyle w:val="Heading2"/>
      </w:pPr>
      <w:r>
        <w:t>`platform/ai/prompt-builder/index.ts`</w:t>
      </w:r>
    </w:p>
    <w:p>
      <w:pPr>
        <w:ind w:left="432"/>
      </w:pPr>
      <w:r>
        <w:rPr>
          <w:rFonts w:ascii="Consolas" w:hAnsi="Consolas"/>
          <w:sz w:val="18"/>
        </w:rPr>
        <w:t>// platform/ai/prompt-builder — INTERFACE DEFINITIONS ONLY. No implementation.</w:t>
        <w:br/>
        <w:t>// Sprint 1 (HAT AI OS foundation) — see docs/architecture/HAT_AI_OS.md</w:t>
        <w:br/>
        <w:t>//</w:t>
        <w:br/>
        <w:t>// IMPORTANT: Sprint 1 does not move, copy, or alter any existing prompt text.</w:t>
        <w:br/>
        <w:t>// The real prompts remain exactly where they are today, in netlify/functions/*.mjs.</w:t>
        <w:br/>
        <w:br/>
        <w:t>import type { Context } from '../context-builder'</w:t>
        <w:br/>
        <w:br/>
        <w:t>export interface BuiltPrompt {</w:t>
        <w:br/>
        <w:t xml:space="preserve">  taskId: string</w:t>
        <w:br/>
        <w:t xml:space="preserve">  promptVersion: string</w:t>
        <w:br/>
        <w:t xml:space="preserve">  systemPrompt: string</w:t>
        <w:br/>
        <w:t xml:space="preserve">  userPrompt: string</w:t>
        <w:br/>
        <w:t xml:space="preserve">  assistantPrefill?: string</w:t>
        <w:br/>
        <w:t>}</w:t>
        <w:br/>
        <w:br/>
        <w:t>/**</w:t>
        <w:br/>
        <w:t xml:space="preserve"> * Builds the system/user prompt strings for a given task from an assembled</w:t>
        <w:br/>
        <w:t xml:space="preserve"> * Context and its resolved /core engine results.</w:t>
        <w:br/>
        <w:t xml:space="preserve"> * NOT IMPLEMENTED — Sprint 1 defines the contract only.</w:t>
        <w:br/>
        <w:t xml:space="preserve"> */</w:t>
        <w:br/>
        <w:t>export declare function buildPrompt(</w:t>
        <w:br/>
        <w:t xml:space="preserve">  taskId: string,</w:t>
        <w:br/>
        <w:t xml:space="preserve">  context: Context,</w:t>
        <w:br/>
        <w:t xml:space="preserve">  engineResults: Record&lt;string, unknown&gt;</w:t>
        <w:br/>
        <w:t>): BuiltPrompt</w:t>
      </w:r>
    </w:p>
    <w:p>
      <w:r>
        <w:t>____________________________________________________________</w:t>
      </w:r>
    </w:p>
    <w:p>
      <w:pPr>
        <w:pStyle w:val="Heading2"/>
      </w:pPr>
      <w:r>
        <w:t>`platform/ai/validators/README.md`</w:t>
      </w:r>
    </w:p>
    <w:p>
      <w:pPr>
        <w:ind w:left="432"/>
      </w:pPr>
      <w:r>
        <w:rPr>
          <w:rFonts w:ascii="Consolas" w:hAnsi="Consolas"/>
          <w:sz w:val="18"/>
        </w:rPr>
        <w:t># validators</w:t>
        <w:br/>
        <w:br/>
        <w:t>## Purpose</w:t>
        <w:br/>
        <w:br/>
        <w:t>Makes today's "PRE-COMPUTED — do not recalculate" prompt instructions *enforceable*</w:t>
        <w:br/>
        <w:t>rather than aspirational. Diffs the model's structured/parsed output against the</w:t>
        <w:br/>
        <w:t>`/core` engine ground truth it was built from, and validates output shape against</w:t>
        <w:br/>
        <w:t>expected schema/enum values (e.g. verdict must be one of `scoring.config.ts`'s</w:t>
        <w:br/>
        <w:t>defined verdict vocabulary — resolving the two-competing-vocabularies problem in</w:t>
        <w:br/>
        <w:t>architecture doc Step 1, §1.12, by construction).</w:t>
        <w:br/>
        <w:br/>
        <w:t>## Responsibilities</w:t>
        <w:br/>
        <w:br/>
        <w:t>- Given a parsed model output and the engine results it was supposed to reflect,</w:t>
        <w:br/>
        <w:t xml:space="preserve">  detect and flag numeric mismatches (a real hallucination detector — does not</w:t>
        <w:br/>
        <w:t xml:space="preserve">  exist anywhere in the codebase today).</w:t>
        <w:br/>
        <w:t>- Validate structured output against its expected schema.</w:t>
        <w:br/>
        <w:t>- Validate enum-like fields (verdict, status) against the single allowed</w:t>
        <w:br/>
        <w:t xml:space="preserve">  vocabulary from `/config`.</w:t>
        <w:br/>
        <w:br/>
        <w:t>## What belongs here</w:t>
        <w:br/>
        <w:br/>
        <w:t>- Pure validation functions: `(engineTruth, modelOutput) → ValidationResult`.</w:t>
        <w:br/>
        <w:br/>
        <w:t>## What must NEVER belong here</w:t>
        <w:br/>
        <w:br/>
        <w:t>- Any network call.</w:t>
        <w:br/>
        <w:t>- Any calculation — validators only compare, they never compute a "correct" value</w:t>
        <w:br/>
        <w:t xml:space="preserve">  themselves (that's always `/core`'s job).</w:t>
        <w:br/>
        <w:br/>
        <w:t>## Sprint 1 status</w:t>
        <w:br/>
        <w:br/>
        <w:t>`index.ts` contains interface definitions only. No implementation.</w:t>
      </w:r>
    </w:p>
    <w:p>
      <w:r>
        <w:t>____________________________________________________________</w:t>
      </w:r>
    </w:p>
    <w:p>
      <w:pPr>
        <w:pStyle w:val="Heading2"/>
      </w:pPr>
      <w:r>
        <w:t>`platform/ai/validators/index.ts`</w:t>
      </w:r>
    </w:p>
    <w:p>
      <w:pPr>
        <w:ind w:left="432"/>
      </w:pPr>
      <w:r>
        <w:rPr>
          <w:rFonts w:ascii="Consolas" w:hAnsi="Consolas"/>
          <w:sz w:val="18"/>
        </w:rPr>
        <w:t>// platform/ai/validators — INTERFACE DEFINITIONS ONLY. No implementation.</w:t>
        <w:br/>
        <w:t>// Sprint 1 (HAT AI OS foundation) — see docs/architecture/HAT_AI_OS.md</w:t>
        <w:br/>
        <w:br/>
        <w:t>export interface ValidationIssue {</w:t>
        <w:br/>
        <w:t xml:space="preserve">  field: string</w:t>
        <w:br/>
        <w:t xml:space="preserve">  expected: unknown</w:t>
        <w:br/>
        <w:t xml:space="preserve">  actual: unknown</w:t>
        <w:br/>
        <w:t xml:space="preserve">  severity: 'error' | 'warning'</w:t>
        <w:br/>
        <w:t>}</w:t>
        <w:br/>
        <w:br/>
        <w:t>export interface ValidationResult {</w:t>
        <w:br/>
        <w:t xml:space="preserve">  status: 'passed' | 'failed' | 'not_applicable'</w:t>
        <w:br/>
        <w:t xml:space="preserve">  issues: ValidationIssue[]</w:t>
        <w:br/>
        <w:t>}</w:t>
        <w:br/>
        <w:br/>
        <w:t>/**</w:t>
        <w:br/>
        <w:t xml:space="preserve"> * Diffs parsed model output against the /core engine ground truth it was</w:t>
        <w:br/>
        <w:t xml:space="preserve"> * built from, and validates shape/enum values.</w:t>
        <w:br/>
        <w:t xml:space="preserve"> * NOT IMPLEMENTED — Sprint 1 defines the contract only.</w:t>
        <w:br/>
        <w:t xml:space="preserve"> */</w:t>
        <w:br/>
        <w:t>export declare function validateOutput(</w:t>
        <w:br/>
        <w:t xml:space="preserve">  engineTruth: Record&lt;string, unknown&gt;,</w:t>
        <w:br/>
        <w:t xml:space="preserve">  modelOutput: unknown,</w:t>
        <w:br/>
        <w:t xml:space="preserve">  expectedSchema?: unknown</w:t>
        <w:br/>
        <w:t>): ValidationResult</w:t>
      </w:r>
    </w:p>
    <w:p>
      <w:r>
        <w:t>____________________________________________________________</w:t>
      </w:r>
    </w:p>
    <w:p>
      <w:pPr>
        <w:pStyle w:val="Heading2"/>
      </w:pPr>
      <w:r>
        <w:t>`tools/README.md`</w:t>
      </w:r>
    </w:p>
    <w:p>
      <w:pPr>
        <w:ind w:left="432"/>
      </w:pPr>
      <w:r>
        <w:rPr>
          <w:rFonts w:ascii="Consolas" w:hAnsi="Consolas"/>
          <w:sz w:val="18"/>
        </w:rPr>
        <w:t># /tools — Future Agent Tool Registry (Documentation Only, Sprint 1)</w:t>
        <w:br/>
        <w:br/>
        <w:t>## Status</w:t>
        <w:br/>
        <w:br/>
        <w:t>**Documentation only. No code, no tool registry, nothing implemented.**</w:t>
        <w:br/>
        <w:br/>
        <w:t>## Purpose (future)</w:t>
        <w:br/>
        <w:br/>
        <w:t>The Agent Platform interface (`agents/README.md`) defines every `Agent` as having</w:t>
        <w:br/>
        <w:t>an explicit, typed, allow-listed `tools` array — deliberately **not** arbitrary</w:t>
        <w:br/>
        <w:t>code execution. `/tools` is the anticipated future home for those tool</w:t>
        <w:br/>
        <w:t>definitions: the actual typed wrappers an agent's `decision()` step is allowed to</w:t>
        <w:br/>
        <w:t>call.</w:t>
        <w:br/>
        <w:br/>
        <w:t>## Responsibilities (future)</w:t>
        <w:br/>
        <w:br/>
        <w:t>- Define one typed tool per capability an agent may use — e.g. "query</w:t>
        <w:br/>
        <w:t xml:space="preserve">  `buybox-engine`," "query `scoring-engine`," "query historical outcomes for a</w:t>
        <w:br/>
        <w:t xml:space="preserve">  ZIP," "query RentCast enrichment."</w:t>
        <w:br/>
        <w:t>- Keep read-only tools and write-capable tools clearly distinguished — any</w:t>
        <w:br/>
        <w:t xml:space="preserve">  write-capable tool must be paired with the calling agent's `humanReview` gate</w:t>
        <w:br/>
        <w:t xml:space="preserve">  (see `agents/README.md`), never callable unreviewed by default.</w:t>
        <w:br/>
        <w:t>- Provide the registry `platform/ai/model-router` consumes when making a</w:t>
        <w:br/>
        <w:t xml:space="preserve">  tool-enabled model call for an agent.</w:t>
        <w:br/>
        <w:br/>
        <w:t>## What belongs here (once implemented)</w:t>
        <w:br/>
        <w:br/>
        <w:t>- Typed tool wrapper functions and their schemas.</w:t>
        <w:br/>
        <w:t>- The tool registry/allow-list itself.</w:t>
        <w:br/>
        <w:br/>
        <w:t>## What must NEVER belong here</w:t>
        <w:br/>
        <w:br/>
        <w:t>- Business calculations inline inside a tool wrapper — a tool that "computes MAO"</w:t>
        <w:br/>
        <w:t xml:space="preserve">  must call `core/financial-engine`, not reimplement the formula.</w:t>
        <w:br/>
        <w:t>- Unrestricted/arbitrary execution capability of any kind.</w:t>
        <w:br/>
        <w:t>- Any tool that performs an irreversible action (send email, change lead status,</w:t>
        <w:br/>
        <w:t xml:space="preserve">  insert a record) without that action being gated by the calling agent's</w:t>
        <w:br/>
        <w:t xml:space="preserve">  `humanReview.required` check.</w:t>
        <w:br/>
        <w:br/>
        <w:t>## Sprint 1 status</w:t>
        <w:br/>
        <w:br/>
        <w:t>Documentation only. No tools, no registry, no agents to consume them yet.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